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2A14" w14:textId="14999B94" w:rsidR="00C13AC8" w:rsidRPr="00071108" w:rsidRDefault="00000000" w:rsidP="00071108">
      <w:pPr>
        <w:pStyle w:val="Title"/>
        <w:pBdr>
          <w:bottom w:val="single" w:sz="8" w:space="5" w:color="4F81BD" w:themeColor="accent1"/>
        </w:pBdr>
        <w:jc w:val="center"/>
        <w:rPr>
          <w:b/>
          <w:bCs/>
          <w:sz w:val="48"/>
          <w:szCs w:val="48"/>
        </w:rPr>
      </w:pPr>
      <w:r w:rsidRPr="00071108">
        <w:rPr>
          <w:b/>
          <w:bCs/>
          <w:sz w:val="48"/>
          <w:szCs w:val="48"/>
        </w:rPr>
        <w:t>Software Requirements Specification</w:t>
      </w:r>
      <w:r w:rsidR="00071108">
        <w:rPr>
          <w:b/>
          <w:bCs/>
          <w:sz w:val="48"/>
          <w:szCs w:val="48"/>
        </w:rPr>
        <w:t xml:space="preserve"> </w:t>
      </w:r>
      <w:r w:rsidRPr="00071108">
        <w:rPr>
          <w:b/>
          <w:bCs/>
          <w:sz w:val="48"/>
          <w:szCs w:val="48"/>
        </w:rPr>
        <w:t>(SRS</w:t>
      </w:r>
      <w:r w:rsidR="00071108" w:rsidRPr="00071108">
        <w:rPr>
          <w:b/>
          <w:bCs/>
          <w:sz w:val="48"/>
          <w:szCs w:val="48"/>
        </w:rPr>
        <w:t>)</w:t>
      </w:r>
    </w:p>
    <w:p w14:paraId="3375F33E" w14:textId="77777777" w:rsidR="00C13AC8" w:rsidRPr="00071108" w:rsidRDefault="00000000">
      <w:pPr>
        <w:pStyle w:val="Heading1"/>
        <w:rPr>
          <w:sz w:val="36"/>
          <w:szCs w:val="36"/>
        </w:rPr>
      </w:pPr>
      <w:r w:rsidRPr="00071108">
        <w:rPr>
          <w:sz w:val="36"/>
          <w:szCs w:val="36"/>
        </w:rPr>
        <w:t>Log Analyzer System</w:t>
      </w:r>
    </w:p>
    <w:p w14:paraId="10A3CA4A" w14:textId="3443BB76" w:rsidR="00F17E30" w:rsidRPr="00F4676E" w:rsidRDefault="00000000" w:rsidP="00F4676E">
      <w:pPr>
        <w:pStyle w:val="Heading1"/>
        <w:rPr>
          <w:sz w:val="32"/>
          <w:szCs w:val="32"/>
        </w:rPr>
      </w:pPr>
      <w:r w:rsidRPr="00071108">
        <w:rPr>
          <w:sz w:val="32"/>
          <w:szCs w:val="32"/>
        </w:rPr>
        <w:t>1. Introduction</w:t>
      </w:r>
    </w:p>
    <w:p w14:paraId="7F1A5478" w14:textId="77777777" w:rsidR="00F17E30" w:rsidRPr="00F17E30" w:rsidRDefault="00F17E30" w:rsidP="00F17E30">
      <w:pPr>
        <w:rPr>
          <w:b/>
          <w:bCs/>
          <w:sz w:val="28"/>
          <w:szCs w:val="28"/>
          <w:lang w:val="en-IN"/>
        </w:rPr>
      </w:pPr>
      <w:r w:rsidRPr="00F17E30">
        <w:rPr>
          <w:b/>
          <w:bCs/>
          <w:sz w:val="28"/>
          <w:szCs w:val="28"/>
          <w:lang w:val="en-IN"/>
        </w:rPr>
        <w:t>1.1 Purpose</w:t>
      </w:r>
    </w:p>
    <w:p w14:paraId="30277C80" w14:textId="77777777" w:rsidR="00F17E30" w:rsidRPr="00F17E30" w:rsidRDefault="00F17E30" w:rsidP="00F17E30">
      <w:p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The purpose of this document is to describe the design, functionality, and working of the Log Analyzer System. This system processes radar/log data, </w:t>
      </w:r>
      <w:proofErr w:type="spellStart"/>
      <w:r w:rsidRPr="00F17E30">
        <w:rPr>
          <w:sz w:val="28"/>
          <w:szCs w:val="28"/>
          <w:lang w:val="en-IN"/>
        </w:rPr>
        <w:t>analyzes</w:t>
      </w:r>
      <w:proofErr w:type="spellEnd"/>
      <w:r w:rsidRPr="00F17E30">
        <w:rPr>
          <w:sz w:val="28"/>
          <w:szCs w:val="28"/>
          <w:lang w:val="en-IN"/>
        </w:rPr>
        <w:t xml:space="preserve"> multiple message types, applies filtering conditions, and generates meaningful outputs.</w:t>
      </w:r>
    </w:p>
    <w:p w14:paraId="75E00C8B" w14:textId="77777777" w:rsidR="00F17E30" w:rsidRPr="00F17E30" w:rsidRDefault="00F17E30" w:rsidP="00F17E30">
      <w:p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This document also serves as a </w:t>
      </w:r>
      <w:r w:rsidRPr="00F17E30">
        <w:rPr>
          <w:b/>
          <w:bCs/>
          <w:sz w:val="28"/>
          <w:szCs w:val="28"/>
          <w:lang w:val="en-IN"/>
        </w:rPr>
        <w:t>developer guide</w:t>
      </w:r>
      <w:r w:rsidRPr="00F17E30">
        <w:rPr>
          <w:sz w:val="28"/>
          <w:szCs w:val="28"/>
          <w:lang w:val="en-IN"/>
        </w:rPr>
        <w:t xml:space="preserve"> so that new developers can easily understand, modify, and extend the system.</w:t>
      </w:r>
    </w:p>
    <w:p w14:paraId="0A385984" w14:textId="77777777" w:rsidR="00F17E30" w:rsidRPr="00F17E30" w:rsidRDefault="00000000" w:rsidP="00F17E30">
      <w:pPr>
        <w:rPr>
          <w:b/>
          <w:bCs/>
          <w:sz w:val="28"/>
          <w:szCs w:val="28"/>
          <w:lang w:val="en-IN"/>
        </w:rPr>
      </w:pPr>
      <w:r>
        <w:br/>
      </w:r>
      <w:r w:rsidR="00F17E30" w:rsidRPr="00F17E30">
        <w:rPr>
          <w:b/>
          <w:bCs/>
          <w:sz w:val="28"/>
          <w:szCs w:val="28"/>
          <w:lang w:val="en-IN"/>
        </w:rPr>
        <w:t>1.2 Scope</w:t>
      </w:r>
    </w:p>
    <w:p w14:paraId="2ECEDF7E" w14:textId="77777777" w:rsidR="00F17E30" w:rsidRPr="00F17E30" w:rsidRDefault="00F17E30" w:rsidP="00F17E30">
      <w:p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>The Log Analyzer System is designed to:</w:t>
      </w:r>
    </w:p>
    <w:p w14:paraId="5160AF24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Read binary log files </w:t>
      </w:r>
    </w:p>
    <w:p w14:paraId="052BC96B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>Process multiple message types (</w:t>
      </w:r>
      <w:proofErr w:type="spellStart"/>
      <w:r w:rsidRPr="00F17E30">
        <w:rPr>
          <w:sz w:val="28"/>
          <w:szCs w:val="28"/>
          <w:lang w:val="en-IN"/>
        </w:rPr>
        <w:t>msgId</w:t>
      </w:r>
      <w:proofErr w:type="spellEnd"/>
      <w:r w:rsidRPr="00F17E30">
        <w:rPr>
          <w:sz w:val="28"/>
          <w:szCs w:val="28"/>
          <w:lang w:val="en-IN"/>
        </w:rPr>
        <w:t xml:space="preserve">-based processing) </w:t>
      </w:r>
    </w:p>
    <w:p w14:paraId="7BDAB4AE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Extract Track Request and PSP/Dwell data </w:t>
      </w:r>
    </w:p>
    <w:p w14:paraId="10527ADD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Apply filters (Range, Azimuth, Elevation, Time) </w:t>
      </w:r>
    </w:p>
    <w:p w14:paraId="4740294E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Support Analysis Mode and Replay Mode </w:t>
      </w:r>
    </w:p>
    <w:p w14:paraId="037D77F2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 xml:space="preserve">Display processed data </w:t>
      </w:r>
    </w:p>
    <w:p w14:paraId="7F6F33E3" w14:textId="77777777" w:rsidR="00F17E30" w:rsidRPr="00F17E30" w:rsidRDefault="00F17E30" w:rsidP="00F17E3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F17E30">
        <w:rPr>
          <w:sz w:val="28"/>
          <w:szCs w:val="28"/>
          <w:lang w:val="en-IN"/>
        </w:rPr>
        <w:t>Generate output files per Track ID</w:t>
      </w:r>
    </w:p>
    <w:p w14:paraId="37CA7C59" w14:textId="77777777" w:rsidR="00F17E30" w:rsidRDefault="00F17E30"/>
    <w:p w14:paraId="49DC8C29" w14:textId="77777777" w:rsidR="00F17E30" w:rsidRPr="00F17E30" w:rsidRDefault="00F17E30" w:rsidP="00F17E30">
      <w:pPr>
        <w:rPr>
          <w:b/>
          <w:bCs/>
          <w:sz w:val="28"/>
          <w:szCs w:val="28"/>
          <w:lang w:val="en-IN"/>
        </w:rPr>
      </w:pPr>
      <w:r w:rsidRPr="00F17E30">
        <w:rPr>
          <w:b/>
          <w:bCs/>
          <w:sz w:val="28"/>
          <w:szCs w:val="28"/>
          <w:lang w:val="en-IN"/>
        </w:rPr>
        <w:t>1.3 Definitions</w:t>
      </w:r>
    </w:p>
    <w:p w14:paraId="2CF9EAC5" w14:textId="77777777" w:rsidR="00F17E30" w:rsidRPr="00F17E30" w:rsidRDefault="00F17E30" w:rsidP="00F17E30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F17E30">
        <w:rPr>
          <w:b/>
          <w:bCs/>
          <w:sz w:val="28"/>
          <w:szCs w:val="28"/>
          <w:lang w:val="en-IN"/>
        </w:rPr>
        <w:t>Track ID</w:t>
      </w:r>
      <w:r w:rsidRPr="00F17E30">
        <w:rPr>
          <w:sz w:val="28"/>
          <w:szCs w:val="28"/>
          <w:lang w:val="en-IN"/>
        </w:rPr>
        <w:t xml:space="preserve">: Unique identifier for a tracked object </w:t>
      </w:r>
    </w:p>
    <w:p w14:paraId="0AB0544C" w14:textId="77777777" w:rsidR="00F17E30" w:rsidRPr="00F17E30" w:rsidRDefault="00F17E30" w:rsidP="00F17E30">
      <w:pPr>
        <w:numPr>
          <w:ilvl w:val="0"/>
          <w:numId w:val="11"/>
        </w:numPr>
        <w:rPr>
          <w:sz w:val="28"/>
          <w:szCs w:val="28"/>
          <w:lang w:val="en-IN"/>
        </w:rPr>
      </w:pPr>
      <w:proofErr w:type="spellStart"/>
      <w:r w:rsidRPr="00F17E30">
        <w:rPr>
          <w:b/>
          <w:bCs/>
          <w:sz w:val="28"/>
          <w:szCs w:val="28"/>
          <w:lang w:val="en-IN"/>
        </w:rPr>
        <w:lastRenderedPageBreak/>
        <w:t>msgId</w:t>
      </w:r>
      <w:proofErr w:type="spellEnd"/>
      <w:r w:rsidRPr="00F17E30">
        <w:rPr>
          <w:sz w:val="28"/>
          <w:szCs w:val="28"/>
          <w:lang w:val="en-IN"/>
        </w:rPr>
        <w:t xml:space="preserve">: Identifier used to distinguish message types </w:t>
      </w:r>
    </w:p>
    <w:p w14:paraId="0563B63F" w14:textId="78CDBF53" w:rsidR="00C13AC8" w:rsidRPr="00540425" w:rsidRDefault="00F17E30" w:rsidP="0054042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F17E30">
        <w:rPr>
          <w:b/>
          <w:bCs/>
          <w:sz w:val="28"/>
          <w:szCs w:val="28"/>
          <w:lang w:val="en-IN"/>
        </w:rPr>
        <w:t>Range / Azimuth / Elevation</w:t>
      </w:r>
      <w:r w:rsidR="00F4676E">
        <w:rPr>
          <w:b/>
          <w:bCs/>
          <w:sz w:val="28"/>
          <w:szCs w:val="28"/>
          <w:lang w:val="en-IN"/>
        </w:rPr>
        <w:t xml:space="preserve"> / Time</w:t>
      </w:r>
      <w:r w:rsidRPr="00F17E30">
        <w:rPr>
          <w:sz w:val="28"/>
          <w:szCs w:val="28"/>
          <w:lang w:val="en-IN"/>
        </w:rPr>
        <w:t>: Measurement parameters used for filtering</w:t>
      </w:r>
    </w:p>
    <w:p w14:paraId="5D532F41" w14:textId="463343CE" w:rsidR="00C13AC8" w:rsidRPr="0080008A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 xml:space="preserve">2. </w:t>
      </w:r>
      <w:r w:rsidR="00540425" w:rsidRPr="00540425">
        <w:rPr>
          <w:sz w:val="32"/>
          <w:szCs w:val="32"/>
        </w:rPr>
        <w:t>Overall System Description</w:t>
      </w:r>
    </w:p>
    <w:p w14:paraId="2FC27D2B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2.1 System Overview</w:t>
      </w:r>
    </w:p>
    <w:p w14:paraId="5348B91B" w14:textId="77777777" w:rsidR="00540425" w:rsidRPr="00540425" w:rsidRDefault="00540425" w:rsidP="00540425">
      <w:p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follows this workflow:</w:t>
      </w:r>
    </w:p>
    <w:p w14:paraId="58E22C05" w14:textId="798AE0A5" w:rsidR="00540425" w:rsidRPr="00540425" w:rsidRDefault="00540425" w:rsidP="00540425">
      <w:pPr>
        <w:rPr>
          <w:sz w:val="28"/>
          <w:szCs w:val="28"/>
        </w:rPr>
      </w:pPr>
      <w:r w:rsidRPr="00540425">
        <w:rPr>
          <w:sz w:val="28"/>
          <w:szCs w:val="28"/>
        </w:rPr>
        <w:t>Input File → Message Identification → Parsing → Track Matching → Filtering → Output</w:t>
      </w:r>
      <w:r w:rsidRPr="0080008A">
        <w:rPr>
          <w:sz w:val="28"/>
          <w:szCs w:val="28"/>
        </w:rPr>
        <w:br/>
      </w:r>
      <w:r w:rsidRPr="0080008A">
        <w:rPr>
          <w:sz w:val="28"/>
          <w:szCs w:val="28"/>
        </w:rPr>
        <w:br/>
      </w:r>
      <w:r w:rsidRPr="00540425">
        <w:rPr>
          <w:b/>
          <w:bCs/>
          <w:sz w:val="28"/>
          <w:szCs w:val="28"/>
          <w:lang w:val="en-IN"/>
        </w:rPr>
        <w:t>2.2 System Architecture</w:t>
      </w:r>
    </w:p>
    <w:p w14:paraId="77BF9B46" w14:textId="77777777" w:rsidR="00540425" w:rsidRPr="00540425" w:rsidRDefault="00540425" w:rsidP="00540425">
      <w:p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consists of the following modules:</w:t>
      </w:r>
    </w:p>
    <w:p w14:paraId="0CB4B602" w14:textId="77777777" w:rsidR="00540425" w:rsidRPr="00540425" w:rsidRDefault="00540425" w:rsidP="0054042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UI Module (Qt GUI)</w:t>
      </w:r>
      <w:r w:rsidRPr="00540425">
        <w:rPr>
          <w:sz w:val="28"/>
          <w:szCs w:val="28"/>
          <w:lang w:val="en-IN"/>
        </w:rPr>
        <w:t xml:space="preserve"> </w:t>
      </w:r>
    </w:p>
    <w:p w14:paraId="0BB71BA9" w14:textId="77777777" w:rsidR="00540425" w:rsidRPr="00540425" w:rsidRDefault="00540425" w:rsidP="00540425">
      <w:pPr>
        <w:numPr>
          <w:ilvl w:val="1"/>
          <w:numId w:val="12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Handles user interaction </w:t>
      </w:r>
    </w:p>
    <w:p w14:paraId="0AACC6F7" w14:textId="77777777" w:rsidR="00540425" w:rsidRPr="00540425" w:rsidRDefault="00540425" w:rsidP="0054042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File Reader Module</w:t>
      </w:r>
      <w:r w:rsidRPr="00540425">
        <w:rPr>
          <w:sz w:val="28"/>
          <w:szCs w:val="28"/>
          <w:lang w:val="en-IN"/>
        </w:rPr>
        <w:t xml:space="preserve"> </w:t>
      </w:r>
    </w:p>
    <w:p w14:paraId="2159976C" w14:textId="77777777" w:rsidR="00540425" w:rsidRPr="00540425" w:rsidRDefault="00540425" w:rsidP="00540425">
      <w:pPr>
        <w:numPr>
          <w:ilvl w:val="1"/>
          <w:numId w:val="12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Reads binary log files </w:t>
      </w:r>
    </w:p>
    <w:p w14:paraId="0512CBBA" w14:textId="77777777" w:rsidR="00540425" w:rsidRPr="00540425" w:rsidRDefault="00540425" w:rsidP="0054042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Message Parser Module</w:t>
      </w:r>
      <w:r w:rsidRPr="00540425">
        <w:rPr>
          <w:sz w:val="28"/>
          <w:szCs w:val="28"/>
          <w:lang w:val="en-IN"/>
        </w:rPr>
        <w:t xml:space="preserve"> </w:t>
      </w:r>
    </w:p>
    <w:p w14:paraId="3D1E489B" w14:textId="77777777" w:rsidR="00540425" w:rsidRPr="00540425" w:rsidRDefault="00540425" w:rsidP="00540425">
      <w:pPr>
        <w:numPr>
          <w:ilvl w:val="1"/>
          <w:numId w:val="12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Identifies </w:t>
      </w:r>
      <w:proofErr w:type="spellStart"/>
      <w:r w:rsidRPr="00540425">
        <w:rPr>
          <w:sz w:val="28"/>
          <w:szCs w:val="28"/>
          <w:lang w:val="en-IN"/>
        </w:rPr>
        <w:t>msgId</w:t>
      </w:r>
      <w:proofErr w:type="spellEnd"/>
      <w:r w:rsidRPr="00540425">
        <w:rPr>
          <w:sz w:val="28"/>
          <w:szCs w:val="28"/>
          <w:lang w:val="en-IN"/>
        </w:rPr>
        <w:t xml:space="preserve"> </w:t>
      </w:r>
    </w:p>
    <w:p w14:paraId="4DD43853" w14:textId="77777777" w:rsidR="00540425" w:rsidRPr="00540425" w:rsidRDefault="00540425" w:rsidP="00540425">
      <w:pPr>
        <w:numPr>
          <w:ilvl w:val="1"/>
          <w:numId w:val="12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Parses message structure </w:t>
      </w:r>
    </w:p>
    <w:p w14:paraId="6181B612" w14:textId="77777777" w:rsidR="00540425" w:rsidRPr="00540425" w:rsidRDefault="00540425" w:rsidP="0054042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Filtering Engine</w:t>
      </w:r>
      <w:r w:rsidRPr="00540425">
        <w:rPr>
          <w:sz w:val="28"/>
          <w:szCs w:val="28"/>
          <w:lang w:val="en-IN"/>
        </w:rPr>
        <w:t xml:space="preserve"> </w:t>
      </w:r>
    </w:p>
    <w:p w14:paraId="4832BC49" w14:textId="77777777" w:rsidR="00540425" w:rsidRPr="00540425" w:rsidRDefault="00540425" w:rsidP="00540425">
      <w:pPr>
        <w:numPr>
          <w:ilvl w:val="1"/>
          <w:numId w:val="12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Applies conditions on data </w:t>
      </w:r>
    </w:p>
    <w:p w14:paraId="5D6E1E00" w14:textId="77777777" w:rsidR="00540425" w:rsidRPr="00540425" w:rsidRDefault="00540425" w:rsidP="0054042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Output Module</w:t>
      </w:r>
      <w:r w:rsidRPr="00540425">
        <w:rPr>
          <w:sz w:val="28"/>
          <w:szCs w:val="28"/>
          <w:lang w:val="en-IN"/>
        </w:rPr>
        <w:t xml:space="preserve"> </w:t>
      </w:r>
    </w:p>
    <w:p w14:paraId="6481CBE7" w14:textId="77777777" w:rsidR="00540425" w:rsidRPr="00540425" w:rsidRDefault="00540425" w:rsidP="00540425">
      <w:pPr>
        <w:numPr>
          <w:ilvl w:val="1"/>
          <w:numId w:val="12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Displays and writes filtered data</w:t>
      </w:r>
    </w:p>
    <w:p w14:paraId="5B48BC6F" w14:textId="627837F4" w:rsidR="00C13AC8" w:rsidRDefault="00C13AC8">
      <w:pPr>
        <w:rPr>
          <w:sz w:val="28"/>
          <w:szCs w:val="28"/>
        </w:rPr>
      </w:pPr>
    </w:p>
    <w:p w14:paraId="3E0613F9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lastRenderedPageBreak/>
        <w:t>2.3 User Interface Overview</w:t>
      </w:r>
    </w:p>
    <w:p w14:paraId="0A39029D" w14:textId="77777777" w:rsidR="00540425" w:rsidRPr="00540425" w:rsidRDefault="00540425" w:rsidP="00540425">
      <w:p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GUI includes:</w:t>
      </w:r>
    </w:p>
    <w:p w14:paraId="4825FBA1" w14:textId="77777777" w:rsidR="00540425" w:rsidRPr="00540425" w:rsidRDefault="00540425" w:rsidP="0054042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File selection (Browse button) </w:t>
      </w:r>
    </w:p>
    <w:p w14:paraId="74332AF9" w14:textId="77777777" w:rsidR="00540425" w:rsidRPr="00540425" w:rsidRDefault="00540425" w:rsidP="0054042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Analysis / Replay mode selection </w:t>
      </w:r>
    </w:p>
    <w:p w14:paraId="6A048A57" w14:textId="77777777" w:rsidR="00540425" w:rsidRPr="00540425" w:rsidRDefault="00540425" w:rsidP="0054042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Track selection (All / Specific Track ID) </w:t>
      </w:r>
    </w:p>
    <w:p w14:paraId="4B3C1D6C" w14:textId="77777777" w:rsidR="00540425" w:rsidRPr="00540425" w:rsidRDefault="00540425" w:rsidP="0054042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Filters (Range, Azimuth, Elevation, Time) </w:t>
      </w:r>
    </w:p>
    <w:p w14:paraId="5C418EB3" w14:textId="77777777" w:rsidR="00540425" w:rsidRPr="00540425" w:rsidRDefault="00540425" w:rsidP="0054042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Control buttons (Start, Pause, Cancel) </w:t>
      </w:r>
    </w:p>
    <w:p w14:paraId="263FF59A" w14:textId="194BE14B" w:rsidR="00540425" w:rsidRPr="00F4676E" w:rsidRDefault="00540425" w:rsidP="00F4676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Progress bar and percentage display</w:t>
      </w:r>
    </w:p>
    <w:p w14:paraId="1071D6C7" w14:textId="77777777" w:rsidR="00C13AC8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3. Functional Requirements</w:t>
      </w:r>
    </w:p>
    <w:p w14:paraId="27174939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3.1 File Handling</w:t>
      </w:r>
    </w:p>
    <w:p w14:paraId="4360D9BC" w14:textId="77777777" w:rsidR="00540425" w:rsidRPr="00540425" w:rsidRDefault="00540425" w:rsidP="00540425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The system shall allow the user to select a log file </w:t>
      </w:r>
    </w:p>
    <w:p w14:paraId="758DECD1" w14:textId="77777777" w:rsidR="00540425" w:rsidRPr="00540425" w:rsidRDefault="00540425" w:rsidP="00540425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shall validate file input</w:t>
      </w:r>
    </w:p>
    <w:p w14:paraId="3FDC8E01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3.2 Mode Selection</w:t>
      </w:r>
    </w:p>
    <w:p w14:paraId="0B409B73" w14:textId="77777777" w:rsidR="00540425" w:rsidRPr="00540425" w:rsidRDefault="00540425" w:rsidP="00540425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The system shall support Analysis Mode and Replay Mode </w:t>
      </w:r>
    </w:p>
    <w:p w14:paraId="48985182" w14:textId="77777777" w:rsidR="00540425" w:rsidRPr="00540425" w:rsidRDefault="00540425" w:rsidP="00540425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Only one mode can be active at a time</w:t>
      </w:r>
    </w:p>
    <w:p w14:paraId="0E63A6AC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3.3 Data Processing</w:t>
      </w:r>
    </w:p>
    <w:p w14:paraId="1FFDC112" w14:textId="77777777" w:rsidR="00540425" w:rsidRPr="00540425" w:rsidRDefault="00540425" w:rsidP="00540425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The system shall read log data </w:t>
      </w:r>
    </w:p>
    <w:p w14:paraId="64E485EF" w14:textId="77777777" w:rsidR="00540425" w:rsidRPr="00540425" w:rsidRDefault="00540425" w:rsidP="00540425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The system shall identify message types using </w:t>
      </w:r>
      <w:proofErr w:type="spellStart"/>
      <w:r w:rsidRPr="00540425">
        <w:rPr>
          <w:sz w:val="28"/>
          <w:szCs w:val="28"/>
          <w:lang w:val="en-IN"/>
        </w:rPr>
        <w:t>msgId</w:t>
      </w:r>
      <w:proofErr w:type="spellEnd"/>
      <w:r w:rsidRPr="00540425">
        <w:rPr>
          <w:sz w:val="28"/>
          <w:szCs w:val="28"/>
          <w:lang w:val="en-IN"/>
        </w:rPr>
        <w:t xml:space="preserve"> </w:t>
      </w:r>
    </w:p>
    <w:p w14:paraId="1EA00D2E" w14:textId="371451D9" w:rsidR="00540425" w:rsidRPr="00540425" w:rsidRDefault="00540425" w:rsidP="00540425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shall parse message structures</w:t>
      </w:r>
    </w:p>
    <w:p w14:paraId="57C57636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3.4 Filtering</w:t>
      </w:r>
    </w:p>
    <w:p w14:paraId="4D54CEB5" w14:textId="77777777" w:rsidR="00540425" w:rsidRPr="00540425" w:rsidRDefault="00540425" w:rsidP="00540425">
      <w:p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shall filter data based on:</w:t>
      </w:r>
    </w:p>
    <w:p w14:paraId="498ACE78" w14:textId="7F23B9A8" w:rsidR="00540425" w:rsidRPr="00540425" w:rsidRDefault="00540425" w:rsidP="00540425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Range (</w:t>
      </w:r>
      <w:r w:rsidR="008916BD">
        <w:rPr>
          <w:sz w:val="28"/>
          <w:szCs w:val="28"/>
          <w:lang w:val="en-IN"/>
        </w:rPr>
        <w:t>1 to</w:t>
      </w:r>
      <w:r w:rsidRPr="00540425">
        <w:rPr>
          <w:sz w:val="28"/>
          <w:szCs w:val="28"/>
          <w:lang w:val="en-IN"/>
        </w:rPr>
        <w:t xml:space="preserve"> </w:t>
      </w:r>
      <w:r w:rsidR="008916BD">
        <w:rPr>
          <w:sz w:val="28"/>
          <w:szCs w:val="28"/>
          <w:lang w:val="en-IN"/>
        </w:rPr>
        <w:t>60 kms</w:t>
      </w:r>
      <w:r w:rsidRPr="00540425">
        <w:rPr>
          <w:sz w:val="28"/>
          <w:szCs w:val="28"/>
          <w:lang w:val="en-IN"/>
        </w:rPr>
        <w:t xml:space="preserve">) </w:t>
      </w:r>
    </w:p>
    <w:p w14:paraId="6D1FADD4" w14:textId="4D3EEDAD" w:rsidR="00540425" w:rsidRPr="00540425" w:rsidRDefault="00540425" w:rsidP="00540425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lastRenderedPageBreak/>
        <w:t>Azimuth (</w:t>
      </w:r>
      <w:r w:rsidR="008916BD">
        <w:rPr>
          <w:sz w:val="28"/>
          <w:szCs w:val="28"/>
          <w:lang w:val="en-IN"/>
        </w:rPr>
        <w:t>0 to 360</w:t>
      </w:r>
      <w:r w:rsidR="008916BD" w:rsidRPr="00540425">
        <w:rPr>
          <w:sz w:val="28"/>
          <w:szCs w:val="28"/>
          <w:lang w:val="en-IN"/>
        </w:rPr>
        <w:t xml:space="preserve">°) </w:t>
      </w:r>
      <w:r w:rsidRPr="00540425">
        <w:rPr>
          <w:sz w:val="28"/>
          <w:szCs w:val="28"/>
          <w:lang w:val="en-IN"/>
        </w:rPr>
        <w:t xml:space="preserve"> </w:t>
      </w:r>
    </w:p>
    <w:p w14:paraId="735C8EDB" w14:textId="7365D98A" w:rsidR="00540425" w:rsidRPr="00540425" w:rsidRDefault="00540425" w:rsidP="00540425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Elevation (</w:t>
      </w:r>
      <w:r w:rsidR="008916BD">
        <w:rPr>
          <w:sz w:val="28"/>
          <w:szCs w:val="28"/>
          <w:lang w:val="en-IN"/>
        </w:rPr>
        <w:t>-</w:t>
      </w:r>
      <w:r w:rsidR="00F4676E">
        <w:rPr>
          <w:sz w:val="28"/>
          <w:szCs w:val="28"/>
          <w:lang w:val="en-IN"/>
        </w:rPr>
        <w:t>10</w:t>
      </w:r>
      <w:r w:rsidR="008916BD">
        <w:rPr>
          <w:sz w:val="28"/>
          <w:szCs w:val="28"/>
          <w:lang w:val="en-IN"/>
        </w:rPr>
        <w:t xml:space="preserve"> to 80</w:t>
      </w:r>
      <w:r w:rsidRPr="00540425">
        <w:rPr>
          <w:sz w:val="28"/>
          <w:szCs w:val="28"/>
          <w:lang w:val="en-IN"/>
        </w:rPr>
        <w:t xml:space="preserve">°) </w:t>
      </w:r>
    </w:p>
    <w:p w14:paraId="40E156AD" w14:textId="70AC4F28" w:rsidR="00540425" w:rsidRPr="00540425" w:rsidRDefault="00540425" w:rsidP="00540425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Time (</w:t>
      </w:r>
      <w:r w:rsidR="008916BD">
        <w:rPr>
          <w:sz w:val="28"/>
          <w:szCs w:val="28"/>
          <w:lang w:val="en-IN"/>
        </w:rPr>
        <w:t>1 to 24 hours</w:t>
      </w:r>
      <w:r w:rsidRPr="00540425">
        <w:rPr>
          <w:sz w:val="28"/>
          <w:szCs w:val="28"/>
          <w:lang w:val="en-IN"/>
        </w:rPr>
        <w:t>)</w:t>
      </w:r>
    </w:p>
    <w:p w14:paraId="448942D7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3.5 UI Interaction</w:t>
      </w:r>
    </w:p>
    <w:p w14:paraId="60D61875" w14:textId="77777777" w:rsidR="00540425" w:rsidRPr="00540425" w:rsidRDefault="00540425" w:rsidP="00540425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The system shall allow Start, Pause, and Cancel operations </w:t>
      </w:r>
    </w:p>
    <w:p w14:paraId="10751EFE" w14:textId="77777777" w:rsidR="00540425" w:rsidRPr="00540425" w:rsidRDefault="00540425" w:rsidP="00540425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shall display processing progress</w:t>
      </w:r>
    </w:p>
    <w:p w14:paraId="1028CA9F" w14:textId="77777777" w:rsidR="00540425" w:rsidRPr="00540425" w:rsidRDefault="00540425" w:rsidP="00540425">
      <w:pPr>
        <w:rPr>
          <w:b/>
          <w:bCs/>
          <w:sz w:val="28"/>
          <w:szCs w:val="28"/>
          <w:lang w:val="en-IN"/>
        </w:rPr>
      </w:pPr>
      <w:r w:rsidRPr="00540425">
        <w:rPr>
          <w:b/>
          <w:bCs/>
          <w:sz w:val="28"/>
          <w:szCs w:val="28"/>
          <w:lang w:val="en-IN"/>
        </w:rPr>
        <w:t>3.6 Output</w:t>
      </w:r>
    </w:p>
    <w:p w14:paraId="07F1E0B3" w14:textId="77777777" w:rsidR="00540425" w:rsidRPr="00540425" w:rsidRDefault="00540425" w:rsidP="00540425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 xml:space="preserve">The system shall display filtered data </w:t>
      </w:r>
    </w:p>
    <w:p w14:paraId="6545E993" w14:textId="77777777" w:rsidR="00540425" w:rsidRPr="00540425" w:rsidRDefault="00540425" w:rsidP="00540425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540425">
        <w:rPr>
          <w:sz w:val="28"/>
          <w:szCs w:val="28"/>
          <w:lang w:val="en-IN"/>
        </w:rPr>
        <w:t>The system shall generate output files for each Track ID</w:t>
      </w:r>
    </w:p>
    <w:p w14:paraId="60E3DEDC" w14:textId="77777777" w:rsidR="00540425" w:rsidRPr="00540425" w:rsidRDefault="00540425" w:rsidP="00540425">
      <w:pPr>
        <w:rPr>
          <w:lang w:val="en-IN"/>
        </w:rPr>
      </w:pPr>
    </w:p>
    <w:p w14:paraId="68EA6087" w14:textId="77777777" w:rsidR="00C13AC8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4. Data Processing Logic</w:t>
      </w:r>
    </w:p>
    <w:p w14:paraId="001460D3" w14:textId="77777777" w:rsidR="00540425" w:rsidRPr="008916BD" w:rsidRDefault="00540425" w:rsidP="00540425">
      <w:pPr>
        <w:rPr>
          <w:b/>
          <w:bCs/>
          <w:sz w:val="28"/>
          <w:szCs w:val="28"/>
          <w:lang w:val="en-IN"/>
        </w:rPr>
      </w:pPr>
      <w:r w:rsidRPr="008916BD">
        <w:rPr>
          <w:b/>
          <w:bCs/>
          <w:sz w:val="28"/>
          <w:szCs w:val="28"/>
          <w:lang w:val="en-IN"/>
        </w:rPr>
        <w:t>4.1 Message-Based Processing</w:t>
      </w:r>
    </w:p>
    <w:p w14:paraId="28D3302F" w14:textId="77777777" w:rsidR="00540425" w:rsidRPr="008916BD" w:rsidRDefault="00540425" w:rsidP="00540425">
      <w:p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>The system shall process multiple message types including:</w:t>
      </w:r>
    </w:p>
    <w:p w14:paraId="48EC3106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SP Data </w:t>
      </w:r>
    </w:p>
    <w:p w14:paraId="28219244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Dwell Data </w:t>
      </w:r>
    </w:p>
    <w:p w14:paraId="2AF50170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Dwell Start </w:t>
      </w:r>
    </w:p>
    <w:p w14:paraId="1444EB26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Dwell Acknowledge </w:t>
      </w:r>
    </w:p>
    <w:p w14:paraId="32FDD2E4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Azimuth Encoder </w:t>
      </w:r>
    </w:p>
    <w:p w14:paraId="4E90569C" w14:textId="17FE702A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>3D C</w:t>
      </w:r>
      <w:r w:rsidR="00C83EE8">
        <w:rPr>
          <w:sz w:val="28"/>
          <w:szCs w:val="28"/>
          <w:lang w:val="en-IN"/>
        </w:rPr>
        <w:t>entroid</w:t>
      </w:r>
      <w:r w:rsidRPr="008916BD">
        <w:rPr>
          <w:sz w:val="28"/>
          <w:szCs w:val="28"/>
          <w:lang w:val="en-IN"/>
        </w:rPr>
        <w:t xml:space="preserve"> </w:t>
      </w:r>
    </w:p>
    <w:p w14:paraId="12577A16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Centroid </w:t>
      </w:r>
    </w:p>
    <w:p w14:paraId="40F3688C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Track Delete </w:t>
      </w:r>
    </w:p>
    <w:p w14:paraId="54FE926F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Track Gate </w:t>
      </w:r>
    </w:p>
    <w:p w14:paraId="4544826B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lastRenderedPageBreak/>
        <w:t xml:space="preserve">Track Request </w:t>
      </w:r>
    </w:p>
    <w:p w14:paraId="704C1165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Filter Data </w:t>
      </w:r>
    </w:p>
    <w:p w14:paraId="31443752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RDP Error </w:t>
      </w:r>
    </w:p>
    <w:p w14:paraId="210B005C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Covariance </w:t>
      </w:r>
    </w:p>
    <w:p w14:paraId="3E198C69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Correlation </w:t>
      </w:r>
    </w:p>
    <w:p w14:paraId="752C5A74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Heading </w:t>
      </w:r>
    </w:p>
    <w:p w14:paraId="41970AD4" w14:textId="77777777" w:rsidR="00540425" w:rsidRPr="008916BD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Clutter Data </w:t>
      </w:r>
    </w:p>
    <w:p w14:paraId="5A873610" w14:textId="77777777" w:rsidR="00540425" w:rsidRDefault="00540425" w:rsidP="00540425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>Clutter Delete</w:t>
      </w:r>
    </w:p>
    <w:p w14:paraId="5E3E4685" w14:textId="77777777" w:rsidR="008916BD" w:rsidRDefault="008916BD" w:rsidP="008916BD">
      <w:pPr>
        <w:rPr>
          <w:sz w:val="28"/>
          <w:szCs w:val="28"/>
          <w:lang w:val="en-IN"/>
        </w:rPr>
      </w:pPr>
    </w:p>
    <w:p w14:paraId="6583763E" w14:textId="77777777" w:rsidR="008916BD" w:rsidRPr="008916BD" w:rsidRDefault="008916BD" w:rsidP="008916BD">
      <w:pPr>
        <w:rPr>
          <w:b/>
          <w:bCs/>
          <w:sz w:val="28"/>
          <w:szCs w:val="28"/>
          <w:lang w:val="en-IN"/>
        </w:rPr>
      </w:pPr>
      <w:r w:rsidRPr="008916BD">
        <w:rPr>
          <w:b/>
          <w:bCs/>
          <w:sz w:val="28"/>
          <w:szCs w:val="28"/>
          <w:lang w:val="en-IN"/>
        </w:rPr>
        <w:t>4.2 Processing Flow</w:t>
      </w:r>
    </w:p>
    <w:p w14:paraId="7F5C10E5" w14:textId="77777777" w:rsidR="008916BD" w:rsidRP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Read input log file </w:t>
      </w:r>
    </w:p>
    <w:p w14:paraId="0A01225F" w14:textId="04ABD7C8" w:rsidR="008916BD" w:rsidRP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Identify message type using </w:t>
      </w:r>
      <w:proofErr w:type="spellStart"/>
      <w:r w:rsidRPr="008916BD">
        <w:rPr>
          <w:sz w:val="28"/>
          <w:szCs w:val="28"/>
          <w:lang w:val="en-IN"/>
        </w:rPr>
        <w:t>msgId</w:t>
      </w:r>
      <w:proofErr w:type="spellEnd"/>
      <w:r w:rsidRPr="008916BD">
        <w:rPr>
          <w:sz w:val="28"/>
          <w:szCs w:val="28"/>
          <w:lang w:val="en-IN"/>
        </w:rPr>
        <w:t xml:space="preserve"> </w:t>
      </w:r>
    </w:p>
    <w:p w14:paraId="68904FAE" w14:textId="77777777" w:rsidR="008916BD" w:rsidRP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Parse message </w:t>
      </w:r>
    </w:p>
    <w:p w14:paraId="034DB6C2" w14:textId="77777777" w:rsidR="008916BD" w:rsidRP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Store Track Request values </w:t>
      </w:r>
    </w:p>
    <w:p w14:paraId="5768DD35" w14:textId="501D6624" w:rsidR="008916BD" w:rsidRP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Match PSP data using Track ID </w:t>
      </w:r>
    </w:p>
    <w:p w14:paraId="6CFB24F4" w14:textId="77777777" w:rsidR="008916BD" w:rsidRP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Apply filtering conditions </w:t>
      </w:r>
    </w:p>
    <w:p w14:paraId="79C5884B" w14:textId="77777777" w:rsidR="008916BD" w:rsidRDefault="008916BD" w:rsidP="008916B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>Display or store results</w:t>
      </w:r>
    </w:p>
    <w:p w14:paraId="6665784D" w14:textId="77777777" w:rsidR="008916BD" w:rsidRPr="008916BD" w:rsidRDefault="008916BD" w:rsidP="008916BD">
      <w:pPr>
        <w:rPr>
          <w:sz w:val="28"/>
          <w:szCs w:val="28"/>
          <w:lang w:val="en-IN"/>
        </w:rPr>
      </w:pPr>
    </w:p>
    <w:p w14:paraId="5045914D" w14:textId="77777777" w:rsidR="008916BD" w:rsidRPr="008916BD" w:rsidRDefault="008916BD" w:rsidP="008916BD">
      <w:pPr>
        <w:rPr>
          <w:b/>
          <w:bCs/>
          <w:sz w:val="28"/>
          <w:szCs w:val="28"/>
          <w:lang w:val="en-IN"/>
        </w:rPr>
      </w:pPr>
      <w:r w:rsidRPr="008916BD">
        <w:rPr>
          <w:b/>
          <w:bCs/>
          <w:sz w:val="28"/>
          <w:szCs w:val="28"/>
          <w:lang w:val="en-IN"/>
        </w:rPr>
        <w:t>4.3 Data Structures</w:t>
      </w:r>
    </w:p>
    <w:p w14:paraId="17E417A2" w14:textId="77777777" w:rsidR="008916BD" w:rsidRPr="008916BD" w:rsidRDefault="008916BD" w:rsidP="008916BD">
      <w:pPr>
        <w:numPr>
          <w:ilvl w:val="0"/>
          <w:numId w:val="22"/>
        </w:numPr>
        <w:rPr>
          <w:sz w:val="28"/>
          <w:szCs w:val="28"/>
          <w:lang w:val="en-IN"/>
        </w:rPr>
      </w:pPr>
      <w:proofErr w:type="spellStart"/>
      <w:r w:rsidRPr="008916BD">
        <w:rPr>
          <w:sz w:val="28"/>
          <w:szCs w:val="28"/>
          <w:lang w:val="en-IN"/>
        </w:rPr>
        <w:t>QMap</w:t>
      </w:r>
      <w:proofErr w:type="spellEnd"/>
      <w:r w:rsidRPr="008916BD">
        <w:rPr>
          <w:sz w:val="28"/>
          <w:szCs w:val="28"/>
          <w:lang w:val="en-IN"/>
        </w:rPr>
        <w:t>&lt;</w:t>
      </w:r>
      <w:proofErr w:type="spellStart"/>
      <w:r w:rsidRPr="008916BD">
        <w:rPr>
          <w:sz w:val="28"/>
          <w:szCs w:val="28"/>
          <w:lang w:val="en-IN"/>
        </w:rPr>
        <w:t>TrackID</w:t>
      </w:r>
      <w:proofErr w:type="spellEnd"/>
      <w:r w:rsidRPr="008916BD">
        <w:rPr>
          <w:sz w:val="28"/>
          <w:szCs w:val="28"/>
          <w:lang w:val="en-IN"/>
        </w:rPr>
        <w:t xml:space="preserve">, </w:t>
      </w:r>
      <w:proofErr w:type="spellStart"/>
      <w:r w:rsidRPr="008916BD">
        <w:rPr>
          <w:sz w:val="28"/>
          <w:szCs w:val="28"/>
          <w:lang w:val="en-IN"/>
        </w:rPr>
        <w:t>QFile</w:t>
      </w:r>
      <w:proofErr w:type="spellEnd"/>
      <w:r w:rsidRPr="008916BD">
        <w:rPr>
          <w:sz w:val="28"/>
          <w:szCs w:val="28"/>
          <w:lang w:val="en-IN"/>
        </w:rPr>
        <w:t xml:space="preserve">*&gt; → manages output files </w:t>
      </w:r>
    </w:p>
    <w:p w14:paraId="1A891147" w14:textId="2F56D910" w:rsidR="00540425" w:rsidRPr="008916BD" w:rsidRDefault="008916BD" w:rsidP="00540425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>Structures for PSP and Track Request data</w:t>
      </w:r>
    </w:p>
    <w:p w14:paraId="6B85ABF0" w14:textId="77777777" w:rsidR="00C13AC8" w:rsidRPr="0080008A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lastRenderedPageBreak/>
        <w:t>5. Non-Functional Requirements</w:t>
      </w:r>
    </w:p>
    <w:p w14:paraId="258F11D0" w14:textId="21330B30" w:rsidR="008916BD" w:rsidRPr="008916BD" w:rsidRDefault="008916BD" w:rsidP="008916BD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The system should process large files efficiently </w:t>
      </w:r>
    </w:p>
    <w:p w14:paraId="7CAB2044" w14:textId="77777777" w:rsidR="008916BD" w:rsidRPr="008916BD" w:rsidRDefault="008916BD" w:rsidP="008916BD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The UI should remain responsive </w:t>
      </w:r>
    </w:p>
    <w:p w14:paraId="4C01CA63" w14:textId="77777777" w:rsidR="008916BD" w:rsidRPr="008916BD" w:rsidRDefault="008916BD" w:rsidP="008916BD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The system should be reliable and error-tolerant </w:t>
      </w:r>
    </w:p>
    <w:p w14:paraId="7BBE1133" w14:textId="77777777" w:rsidR="008916BD" w:rsidRPr="008916BD" w:rsidRDefault="008916BD" w:rsidP="008916BD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The code should be modular and maintainable </w:t>
      </w:r>
    </w:p>
    <w:p w14:paraId="45A6DE8B" w14:textId="77777777" w:rsidR="008916BD" w:rsidRPr="008916BD" w:rsidRDefault="008916BD" w:rsidP="008916BD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8916BD">
        <w:rPr>
          <w:sz w:val="28"/>
          <w:szCs w:val="28"/>
          <w:lang w:val="en-IN"/>
        </w:rPr>
        <w:t xml:space="preserve">The system should avoid repeated file open/close </w:t>
      </w:r>
    </w:p>
    <w:p w14:paraId="022212A6" w14:textId="2DB44EA4" w:rsidR="00C13AC8" w:rsidRDefault="00C13AC8"/>
    <w:p w14:paraId="70322977" w14:textId="77777777" w:rsidR="00C13AC8" w:rsidRPr="0080008A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6. GUI Description</w:t>
      </w:r>
    </w:p>
    <w:p w14:paraId="5C84BA84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r w:rsidRPr="006A5FBE">
        <w:rPr>
          <w:b/>
          <w:bCs/>
          <w:sz w:val="28"/>
          <w:szCs w:val="28"/>
          <w:lang w:val="en-IN"/>
        </w:rPr>
        <w:t>6.1 File Section</w:t>
      </w:r>
    </w:p>
    <w:p w14:paraId="6AF42F5E" w14:textId="77777777" w:rsidR="006A5FBE" w:rsidRPr="006A5FBE" w:rsidRDefault="006A5FBE" w:rsidP="006A5FBE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Browse button → opens file dialog </w:t>
      </w:r>
    </w:p>
    <w:p w14:paraId="34CA2C0D" w14:textId="77777777" w:rsidR="006A5FBE" w:rsidRDefault="006A5FBE" w:rsidP="006A5FBE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File path field → displays selected file</w:t>
      </w:r>
    </w:p>
    <w:p w14:paraId="13115438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r w:rsidRPr="006A5FBE">
        <w:rPr>
          <w:b/>
          <w:bCs/>
          <w:sz w:val="28"/>
          <w:szCs w:val="28"/>
          <w:lang w:val="en-IN"/>
        </w:rPr>
        <w:t>6.2 Mode Selection</w:t>
      </w:r>
    </w:p>
    <w:p w14:paraId="1AD8B6F2" w14:textId="77777777" w:rsidR="006A5FBE" w:rsidRPr="006A5FBE" w:rsidRDefault="006A5FBE" w:rsidP="006A5FBE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Analysis Mode </w:t>
      </w:r>
    </w:p>
    <w:p w14:paraId="06EF2A26" w14:textId="77777777" w:rsidR="006A5FBE" w:rsidRPr="006A5FBE" w:rsidRDefault="006A5FBE" w:rsidP="006A5FBE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Replay Mode</w:t>
      </w:r>
    </w:p>
    <w:p w14:paraId="7F276CF8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r w:rsidRPr="006A5FBE">
        <w:rPr>
          <w:b/>
          <w:bCs/>
          <w:sz w:val="28"/>
          <w:szCs w:val="28"/>
          <w:lang w:val="en-IN"/>
        </w:rPr>
        <w:t>6.3 Track Selection</w:t>
      </w:r>
    </w:p>
    <w:p w14:paraId="268C51EB" w14:textId="77777777" w:rsidR="006A5FBE" w:rsidRPr="006A5FBE" w:rsidRDefault="006A5FBE" w:rsidP="006A5FBE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All Tracks </w:t>
      </w:r>
    </w:p>
    <w:p w14:paraId="702F6688" w14:textId="77777777" w:rsidR="006A5FBE" w:rsidRPr="006A5FBE" w:rsidRDefault="006A5FBE" w:rsidP="006A5FBE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Specific Track ID</w:t>
      </w:r>
    </w:p>
    <w:p w14:paraId="672E5894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r w:rsidRPr="006A5FBE">
        <w:rPr>
          <w:b/>
          <w:bCs/>
          <w:sz w:val="28"/>
          <w:szCs w:val="28"/>
          <w:lang w:val="en-IN"/>
        </w:rPr>
        <w:t>6.4 Filter Section</w:t>
      </w:r>
    </w:p>
    <w:p w14:paraId="78090958" w14:textId="77777777" w:rsidR="006A5FBE" w:rsidRPr="006A5FBE" w:rsidRDefault="006A5FBE" w:rsidP="006A5FBE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Range, Azimuth, Elevation, Time filters </w:t>
      </w:r>
    </w:p>
    <w:p w14:paraId="0DB85E2C" w14:textId="77777777" w:rsidR="006A5FBE" w:rsidRPr="006A5FBE" w:rsidRDefault="006A5FBE" w:rsidP="006A5FBE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Min/Max input fields</w:t>
      </w:r>
    </w:p>
    <w:p w14:paraId="6E17B311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r w:rsidRPr="006A5FBE">
        <w:rPr>
          <w:b/>
          <w:bCs/>
          <w:sz w:val="28"/>
          <w:szCs w:val="28"/>
          <w:lang w:val="en-IN"/>
        </w:rPr>
        <w:t>6.5 Control Section</w:t>
      </w:r>
    </w:p>
    <w:p w14:paraId="1E3D9807" w14:textId="77777777" w:rsidR="006A5FBE" w:rsidRPr="006A5FBE" w:rsidRDefault="006A5FBE" w:rsidP="006A5FBE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Start → begins processing </w:t>
      </w:r>
    </w:p>
    <w:p w14:paraId="3BFDF9F8" w14:textId="77777777" w:rsidR="006A5FBE" w:rsidRPr="006A5FBE" w:rsidRDefault="006A5FBE" w:rsidP="006A5FBE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lastRenderedPageBreak/>
        <w:t xml:space="preserve">Pause → pauses processing </w:t>
      </w:r>
    </w:p>
    <w:p w14:paraId="196B6621" w14:textId="77777777" w:rsidR="006A5FBE" w:rsidRPr="006A5FBE" w:rsidRDefault="006A5FBE" w:rsidP="006A5FBE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Cancel → stops processing</w:t>
      </w:r>
    </w:p>
    <w:p w14:paraId="0A68DF28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r w:rsidRPr="006A5FBE">
        <w:rPr>
          <w:b/>
          <w:bCs/>
          <w:sz w:val="28"/>
          <w:szCs w:val="28"/>
          <w:lang w:val="en-IN"/>
        </w:rPr>
        <w:t>6.6 Progress Section</w:t>
      </w:r>
    </w:p>
    <w:p w14:paraId="7445B0E2" w14:textId="77777777" w:rsidR="006A5FBE" w:rsidRPr="006A5FBE" w:rsidRDefault="006A5FBE" w:rsidP="006A5FBE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Slider shows progress </w:t>
      </w:r>
    </w:p>
    <w:p w14:paraId="4F6DBF28" w14:textId="01CED05E" w:rsidR="00C13AC8" w:rsidRPr="006A5FBE" w:rsidRDefault="006A5FBE" w:rsidP="006A5FBE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Label shows percentage</w:t>
      </w:r>
      <w:r>
        <w:br/>
      </w:r>
    </w:p>
    <w:p w14:paraId="404B34ED" w14:textId="77777777" w:rsidR="00C13AC8" w:rsidRPr="0080008A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7. Function Description</w:t>
      </w:r>
    </w:p>
    <w:p w14:paraId="7AE14338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proofErr w:type="spellStart"/>
      <w:r w:rsidRPr="006A5FBE">
        <w:rPr>
          <w:b/>
          <w:bCs/>
          <w:sz w:val="28"/>
          <w:szCs w:val="28"/>
          <w:lang w:val="en-IN"/>
        </w:rPr>
        <w:t>openFile</w:t>
      </w:r>
      <w:proofErr w:type="spellEnd"/>
      <w:r w:rsidRPr="006A5FBE">
        <w:rPr>
          <w:b/>
          <w:bCs/>
          <w:sz w:val="28"/>
          <w:szCs w:val="28"/>
          <w:lang w:val="en-IN"/>
        </w:rPr>
        <w:t>()</w:t>
      </w:r>
    </w:p>
    <w:p w14:paraId="2EDCC43D" w14:textId="77777777" w:rsidR="006A5FBE" w:rsidRPr="006A5FBE" w:rsidRDefault="006A5FBE" w:rsidP="006A5FBE">
      <w:p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Opens file dialog and selects file</w:t>
      </w:r>
    </w:p>
    <w:p w14:paraId="15B4CC1A" w14:textId="77777777" w:rsidR="006A5FBE" w:rsidRPr="006A5FBE" w:rsidRDefault="006A5FBE" w:rsidP="006A5FBE">
      <w:pPr>
        <w:rPr>
          <w:b/>
          <w:bCs/>
          <w:sz w:val="28"/>
          <w:szCs w:val="28"/>
          <w:lang w:val="en-IN"/>
        </w:rPr>
      </w:pPr>
      <w:proofErr w:type="spellStart"/>
      <w:r w:rsidRPr="006A5FBE">
        <w:rPr>
          <w:b/>
          <w:bCs/>
          <w:sz w:val="28"/>
          <w:szCs w:val="28"/>
          <w:lang w:val="en-IN"/>
        </w:rPr>
        <w:t>analysisFile</w:t>
      </w:r>
      <w:proofErr w:type="spellEnd"/>
      <w:r w:rsidRPr="006A5FBE">
        <w:rPr>
          <w:b/>
          <w:bCs/>
          <w:sz w:val="28"/>
          <w:szCs w:val="28"/>
          <w:lang w:val="en-IN"/>
        </w:rPr>
        <w:t>()</w:t>
      </w:r>
    </w:p>
    <w:p w14:paraId="5406C4F4" w14:textId="77777777" w:rsidR="006A5FBE" w:rsidRPr="006A5FBE" w:rsidRDefault="006A5FBE" w:rsidP="006A5FBE">
      <w:p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Main processing function</w:t>
      </w:r>
    </w:p>
    <w:p w14:paraId="22BEB7BC" w14:textId="77777777" w:rsidR="006A5FBE" w:rsidRPr="006A5FBE" w:rsidRDefault="006A5FBE" w:rsidP="006A5FBE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Reads file </w:t>
      </w:r>
    </w:p>
    <w:p w14:paraId="099B5AC7" w14:textId="77777777" w:rsidR="006A5FBE" w:rsidRPr="006A5FBE" w:rsidRDefault="006A5FBE" w:rsidP="006A5FBE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 xml:space="preserve">Processes messages </w:t>
      </w:r>
    </w:p>
    <w:p w14:paraId="0217A296" w14:textId="77777777" w:rsidR="006A5FBE" w:rsidRDefault="006A5FBE" w:rsidP="006A5FBE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6A5FBE">
        <w:rPr>
          <w:sz w:val="28"/>
          <w:szCs w:val="28"/>
          <w:lang w:val="en-IN"/>
        </w:rPr>
        <w:t>Applies filters</w:t>
      </w:r>
    </w:p>
    <w:p w14:paraId="562F4C1C" w14:textId="77777777" w:rsidR="006A5FBE" w:rsidRPr="006A5FBE" w:rsidRDefault="006A5FBE" w:rsidP="006A5FBE">
      <w:pPr>
        <w:pStyle w:val="Heading3"/>
        <w:rPr>
          <w:color w:val="000000" w:themeColor="text1"/>
          <w:sz w:val="28"/>
          <w:szCs w:val="28"/>
        </w:rPr>
      </w:pPr>
      <w:proofErr w:type="spellStart"/>
      <w:r w:rsidRPr="006A5FBE">
        <w:rPr>
          <w:color w:val="000000" w:themeColor="text1"/>
          <w:sz w:val="28"/>
          <w:szCs w:val="28"/>
        </w:rPr>
        <w:t>skipPressed</w:t>
      </w:r>
      <w:proofErr w:type="spellEnd"/>
      <w:r w:rsidRPr="006A5FBE">
        <w:rPr>
          <w:color w:val="000000" w:themeColor="text1"/>
          <w:sz w:val="28"/>
          <w:szCs w:val="28"/>
        </w:rPr>
        <w:t>()</w:t>
      </w:r>
    </w:p>
    <w:p w14:paraId="50A9C714" w14:textId="77777777" w:rsidR="006A5FBE" w:rsidRDefault="006A5FBE" w:rsidP="006A5FBE">
      <w:pPr>
        <w:pStyle w:val="NormalWeb"/>
        <w:rPr>
          <w:color w:val="000000" w:themeColor="text1"/>
          <w:sz w:val="28"/>
          <w:szCs w:val="28"/>
        </w:rPr>
      </w:pPr>
      <w:r w:rsidRPr="006A5FBE">
        <w:rPr>
          <w:color w:val="000000" w:themeColor="text1"/>
          <w:sz w:val="28"/>
          <w:szCs w:val="28"/>
        </w:rPr>
        <w:t>Skips percentage of file</w:t>
      </w:r>
    </w:p>
    <w:p w14:paraId="747AAC37" w14:textId="77777777" w:rsidR="006A5FBE" w:rsidRPr="006A5FBE" w:rsidRDefault="006A5FBE" w:rsidP="006A5FBE">
      <w:pPr>
        <w:pStyle w:val="NormalWeb"/>
        <w:rPr>
          <w:b/>
          <w:bCs/>
          <w:color w:val="000000" w:themeColor="text1"/>
          <w:sz w:val="28"/>
          <w:szCs w:val="28"/>
        </w:rPr>
      </w:pPr>
      <w:proofErr w:type="spellStart"/>
      <w:r w:rsidRPr="006A5FBE">
        <w:rPr>
          <w:b/>
          <w:bCs/>
          <w:color w:val="000000" w:themeColor="text1"/>
          <w:sz w:val="28"/>
          <w:szCs w:val="28"/>
        </w:rPr>
        <w:t>togglePause</w:t>
      </w:r>
      <w:proofErr w:type="spellEnd"/>
      <w:r w:rsidRPr="006A5FBE">
        <w:rPr>
          <w:b/>
          <w:bCs/>
          <w:color w:val="000000" w:themeColor="text1"/>
          <w:sz w:val="28"/>
          <w:szCs w:val="28"/>
        </w:rPr>
        <w:t>()</w:t>
      </w:r>
    </w:p>
    <w:p w14:paraId="212D9ED6" w14:textId="77777777" w:rsidR="006A5FBE" w:rsidRPr="006A5FBE" w:rsidRDefault="006A5FBE" w:rsidP="006A5FBE">
      <w:pPr>
        <w:pStyle w:val="NormalWeb"/>
        <w:rPr>
          <w:color w:val="000000" w:themeColor="text1"/>
          <w:sz w:val="28"/>
          <w:szCs w:val="28"/>
        </w:rPr>
      </w:pPr>
      <w:r w:rsidRPr="006A5FBE">
        <w:rPr>
          <w:color w:val="000000" w:themeColor="text1"/>
          <w:sz w:val="28"/>
          <w:szCs w:val="28"/>
        </w:rPr>
        <w:t>Pauses/resumes processing</w:t>
      </w:r>
    </w:p>
    <w:p w14:paraId="580B4076" w14:textId="77777777" w:rsidR="006A5FBE" w:rsidRPr="006A5FBE" w:rsidRDefault="006A5FBE" w:rsidP="006A5FBE">
      <w:pPr>
        <w:pStyle w:val="NormalWeb"/>
        <w:rPr>
          <w:b/>
          <w:bCs/>
          <w:color w:val="000000" w:themeColor="text1"/>
          <w:sz w:val="28"/>
          <w:szCs w:val="28"/>
        </w:rPr>
      </w:pPr>
      <w:proofErr w:type="spellStart"/>
      <w:r w:rsidRPr="006A5FBE">
        <w:rPr>
          <w:b/>
          <w:bCs/>
          <w:color w:val="000000" w:themeColor="text1"/>
          <w:sz w:val="28"/>
          <w:szCs w:val="28"/>
        </w:rPr>
        <w:t>cancelProcessing</w:t>
      </w:r>
      <w:proofErr w:type="spellEnd"/>
      <w:r w:rsidRPr="006A5FBE">
        <w:rPr>
          <w:b/>
          <w:bCs/>
          <w:color w:val="000000" w:themeColor="text1"/>
          <w:sz w:val="28"/>
          <w:szCs w:val="28"/>
        </w:rPr>
        <w:t>()</w:t>
      </w:r>
    </w:p>
    <w:p w14:paraId="42B4D7FE" w14:textId="77777777" w:rsidR="006A5FBE" w:rsidRPr="006A5FBE" w:rsidRDefault="006A5FBE" w:rsidP="006A5FBE">
      <w:pPr>
        <w:pStyle w:val="NormalWeb"/>
        <w:rPr>
          <w:color w:val="000000" w:themeColor="text1"/>
          <w:sz w:val="28"/>
          <w:szCs w:val="28"/>
        </w:rPr>
      </w:pPr>
      <w:r w:rsidRPr="006A5FBE">
        <w:rPr>
          <w:color w:val="000000" w:themeColor="text1"/>
          <w:sz w:val="28"/>
          <w:szCs w:val="28"/>
        </w:rPr>
        <w:t>Stops execution</w:t>
      </w:r>
    </w:p>
    <w:p w14:paraId="3949022E" w14:textId="77777777" w:rsidR="006A5FBE" w:rsidRPr="006A5FBE" w:rsidRDefault="006A5FBE" w:rsidP="006A5FBE">
      <w:pPr>
        <w:pStyle w:val="NormalWeb"/>
        <w:rPr>
          <w:b/>
          <w:bCs/>
          <w:color w:val="000000" w:themeColor="text1"/>
          <w:sz w:val="28"/>
          <w:szCs w:val="28"/>
        </w:rPr>
      </w:pPr>
      <w:proofErr w:type="spellStart"/>
      <w:r w:rsidRPr="006A5FBE">
        <w:rPr>
          <w:b/>
          <w:bCs/>
          <w:color w:val="000000" w:themeColor="text1"/>
          <w:sz w:val="28"/>
          <w:szCs w:val="28"/>
        </w:rPr>
        <w:t>sliderMoved</w:t>
      </w:r>
      <w:proofErr w:type="spellEnd"/>
      <w:r w:rsidRPr="006A5FBE">
        <w:rPr>
          <w:b/>
          <w:bCs/>
          <w:color w:val="000000" w:themeColor="text1"/>
          <w:sz w:val="28"/>
          <w:szCs w:val="28"/>
        </w:rPr>
        <w:t>()</w:t>
      </w:r>
    </w:p>
    <w:p w14:paraId="18872CF6" w14:textId="3CE02DE5" w:rsidR="006A5FBE" w:rsidRPr="006A5FBE" w:rsidRDefault="006A5FBE" w:rsidP="006A5FBE">
      <w:pPr>
        <w:pStyle w:val="NormalWeb"/>
        <w:rPr>
          <w:color w:val="000000" w:themeColor="text1"/>
          <w:sz w:val="28"/>
          <w:szCs w:val="28"/>
        </w:rPr>
      </w:pPr>
      <w:r w:rsidRPr="006A5FBE">
        <w:rPr>
          <w:color w:val="000000" w:themeColor="text1"/>
          <w:sz w:val="28"/>
          <w:szCs w:val="28"/>
        </w:rPr>
        <w:t>Moves processing position</w:t>
      </w:r>
    </w:p>
    <w:p w14:paraId="76F4BADD" w14:textId="3F1B981E" w:rsidR="00C13AC8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lastRenderedPageBreak/>
        <w:t xml:space="preserve">8. </w:t>
      </w:r>
      <w:r w:rsidR="006A5FBE" w:rsidRPr="006A5FBE">
        <w:rPr>
          <w:sz w:val="32"/>
          <w:szCs w:val="32"/>
        </w:rPr>
        <w:t>Libraries and Predefined Functions</w:t>
      </w:r>
    </w:p>
    <w:p w14:paraId="1D589260" w14:textId="164CCD04" w:rsidR="0030100E" w:rsidRPr="0030100E" w:rsidRDefault="0030100E" w:rsidP="0030100E">
      <w:pPr>
        <w:pStyle w:val="ListParagraph"/>
        <w:numPr>
          <w:ilvl w:val="0"/>
          <w:numId w:val="32"/>
        </w:numPr>
        <w:rPr>
          <w:sz w:val="28"/>
          <w:szCs w:val="28"/>
          <w:lang w:val="en-IN"/>
        </w:rPr>
      </w:pPr>
      <w:proofErr w:type="spellStart"/>
      <w:r w:rsidRPr="0030100E">
        <w:rPr>
          <w:b/>
          <w:bCs/>
          <w:sz w:val="28"/>
          <w:szCs w:val="28"/>
          <w:lang w:val="en-IN"/>
        </w:rPr>
        <w:t>QFile</w:t>
      </w:r>
      <w:proofErr w:type="spellEnd"/>
      <w:r w:rsidRPr="0030100E">
        <w:rPr>
          <w:sz w:val="28"/>
          <w:szCs w:val="28"/>
          <w:lang w:val="en-IN"/>
        </w:rPr>
        <w:t xml:space="preserve"> → file handling </w:t>
      </w:r>
    </w:p>
    <w:p w14:paraId="69F41CAD" w14:textId="77174F84" w:rsidR="0030100E" w:rsidRPr="0030100E" w:rsidRDefault="0030100E" w:rsidP="0030100E">
      <w:pPr>
        <w:pStyle w:val="ListParagraph"/>
        <w:numPr>
          <w:ilvl w:val="0"/>
          <w:numId w:val="32"/>
        </w:numPr>
        <w:rPr>
          <w:sz w:val="28"/>
          <w:szCs w:val="28"/>
          <w:lang w:val="en-IN"/>
        </w:rPr>
      </w:pPr>
      <w:proofErr w:type="spellStart"/>
      <w:r w:rsidRPr="0030100E">
        <w:rPr>
          <w:b/>
          <w:bCs/>
          <w:sz w:val="28"/>
          <w:szCs w:val="28"/>
          <w:lang w:val="en-IN"/>
        </w:rPr>
        <w:t>QTextStream</w:t>
      </w:r>
      <w:proofErr w:type="spellEnd"/>
      <w:r w:rsidRPr="0030100E">
        <w:rPr>
          <w:sz w:val="28"/>
          <w:szCs w:val="28"/>
          <w:lang w:val="en-IN"/>
        </w:rPr>
        <w:t xml:space="preserve"> → reading/writing </w:t>
      </w:r>
    </w:p>
    <w:p w14:paraId="54FD14B4" w14:textId="08CCABB0" w:rsidR="0030100E" w:rsidRPr="0030100E" w:rsidRDefault="0030100E" w:rsidP="0030100E">
      <w:pPr>
        <w:pStyle w:val="ListParagraph"/>
        <w:numPr>
          <w:ilvl w:val="0"/>
          <w:numId w:val="32"/>
        </w:numPr>
        <w:rPr>
          <w:sz w:val="28"/>
          <w:szCs w:val="28"/>
          <w:lang w:val="en-IN"/>
        </w:rPr>
      </w:pPr>
      <w:proofErr w:type="spellStart"/>
      <w:r w:rsidRPr="0030100E">
        <w:rPr>
          <w:b/>
          <w:bCs/>
          <w:sz w:val="28"/>
          <w:szCs w:val="28"/>
          <w:lang w:val="en-IN"/>
        </w:rPr>
        <w:t>QMap</w:t>
      </w:r>
      <w:proofErr w:type="spellEnd"/>
      <w:r w:rsidRPr="0030100E">
        <w:rPr>
          <w:sz w:val="28"/>
          <w:szCs w:val="28"/>
          <w:lang w:val="en-IN"/>
        </w:rPr>
        <w:t xml:space="preserve"> → data mapping </w:t>
      </w:r>
    </w:p>
    <w:p w14:paraId="0C1020E6" w14:textId="45E1EBB0" w:rsidR="0030100E" w:rsidRPr="0030100E" w:rsidRDefault="0030100E" w:rsidP="0030100E">
      <w:pPr>
        <w:pStyle w:val="ListParagraph"/>
        <w:numPr>
          <w:ilvl w:val="0"/>
          <w:numId w:val="32"/>
        </w:numPr>
        <w:rPr>
          <w:sz w:val="28"/>
          <w:szCs w:val="28"/>
          <w:lang w:val="en-IN"/>
        </w:rPr>
      </w:pPr>
      <w:proofErr w:type="spellStart"/>
      <w:r w:rsidRPr="0030100E">
        <w:rPr>
          <w:b/>
          <w:bCs/>
          <w:sz w:val="28"/>
          <w:szCs w:val="28"/>
          <w:lang w:val="en-IN"/>
        </w:rPr>
        <w:t>QPushButton</w:t>
      </w:r>
      <w:proofErr w:type="spellEnd"/>
      <w:r w:rsidRPr="0030100E">
        <w:rPr>
          <w:sz w:val="28"/>
          <w:szCs w:val="28"/>
          <w:lang w:val="en-IN"/>
        </w:rPr>
        <w:t xml:space="preserve"> → UI interaction </w:t>
      </w:r>
    </w:p>
    <w:p w14:paraId="25B1AB05" w14:textId="07FACB28" w:rsidR="00C13AC8" w:rsidRPr="0030100E" w:rsidRDefault="0030100E" w:rsidP="0030100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0100E">
        <w:rPr>
          <w:b/>
          <w:bCs/>
          <w:sz w:val="28"/>
          <w:szCs w:val="28"/>
          <w:lang w:val="en-IN"/>
        </w:rPr>
        <w:t>Signal-Slot</w:t>
      </w:r>
      <w:r w:rsidRPr="0030100E">
        <w:rPr>
          <w:sz w:val="28"/>
          <w:szCs w:val="28"/>
          <w:lang w:val="en-IN"/>
        </w:rPr>
        <w:t xml:space="preserve"> → event handling</w:t>
      </w:r>
    </w:p>
    <w:p w14:paraId="2BFAA6AD" w14:textId="55806080" w:rsidR="00C13AC8" w:rsidRPr="0080008A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9. Event Flow</w:t>
      </w:r>
      <w:r w:rsidR="0030100E">
        <w:rPr>
          <w:sz w:val="32"/>
          <w:szCs w:val="32"/>
        </w:rPr>
        <w:t xml:space="preserve"> Mapping</w:t>
      </w:r>
    </w:p>
    <w:p w14:paraId="742A384A" w14:textId="77777777" w:rsidR="0030100E" w:rsidRPr="0030100E" w:rsidRDefault="0030100E" w:rsidP="0030100E">
      <w:pPr>
        <w:rPr>
          <w:sz w:val="28"/>
          <w:szCs w:val="28"/>
        </w:rPr>
      </w:pPr>
      <w:r w:rsidRPr="0030100E">
        <w:rPr>
          <w:rFonts w:hint="eastAsia"/>
          <w:sz w:val="28"/>
          <w:szCs w:val="28"/>
        </w:rPr>
        <w:t xml:space="preserve">User clicks Browse </w:t>
      </w:r>
      <w:r w:rsidRPr="0030100E">
        <w:rPr>
          <w:rFonts w:hint="eastAsia"/>
          <w:sz w:val="28"/>
          <w:szCs w:val="28"/>
        </w:rPr>
        <w:t>→</w:t>
      </w:r>
      <w:r w:rsidRPr="0030100E">
        <w:rPr>
          <w:rFonts w:hint="eastAsia"/>
          <w:sz w:val="28"/>
          <w:szCs w:val="28"/>
        </w:rPr>
        <w:t xml:space="preserve"> </w:t>
      </w:r>
      <w:proofErr w:type="spellStart"/>
      <w:r w:rsidRPr="0030100E">
        <w:rPr>
          <w:rFonts w:hint="eastAsia"/>
          <w:sz w:val="28"/>
          <w:szCs w:val="28"/>
        </w:rPr>
        <w:t>openFile</w:t>
      </w:r>
      <w:proofErr w:type="spellEnd"/>
      <w:r w:rsidRPr="0030100E">
        <w:rPr>
          <w:rFonts w:hint="eastAsia"/>
          <w:sz w:val="28"/>
          <w:szCs w:val="28"/>
        </w:rPr>
        <w:t>()</w:t>
      </w:r>
    </w:p>
    <w:p w14:paraId="75465771" w14:textId="3902FB69" w:rsidR="0030100E" w:rsidRPr="0030100E" w:rsidRDefault="0030100E" w:rsidP="0030100E">
      <w:pPr>
        <w:rPr>
          <w:sz w:val="28"/>
          <w:szCs w:val="28"/>
        </w:rPr>
      </w:pPr>
      <w:r w:rsidRPr="0030100E">
        <w:rPr>
          <w:rFonts w:hint="eastAsia"/>
          <w:sz w:val="28"/>
          <w:szCs w:val="28"/>
        </w:rPr>
        <w:t xml:space="preserve">User clicks Start </w:t>
      </w:r>
      <w:r w:rsidRPr="0030100E">
        <w:rPr>
          <w:rFonts w:hint="eastAsia"/>
          <w:sz w:val="28"/>
          <w:szCs w:val="28"/>
        </w:rPr>
        <w:t>→</w:t>
      </w:r>
      <w:r w:rsidRPr="0030100E">
        <w:rPr>
          <w:rFonts w:hint="eastAsia"/>
          <w:sz w:val="28"/>
          <w:szCs w:val="28"/>
        </w:rPr>
        <w:t xml:space="preserve"> </w:t>
      </w:r>
      <w:proofErr w:type="spellStart"/>
      <w:r w:rsidRPr="0030100E">
        <w:rPr>
          <w:rFonts w:hint="eastAsia"/>
          <w:sz w:val="28"/>
          <w:szCs w:val="28"/>
        </w:rPr>
        <w:t>analysisFile</w:t>
      </w:r>
      <w:proofErr w:type="spellEnd"/>
      <w:r w:rsidRPr="0030100E">
        <w:rPr>
          <w:rFonts w:hint="eastAsia"/>
          <w:sz w:val="28"/>
          <w:szCs w:val="28"/>
        </w:rPr>
        <w:t>()</w:t>
      </w:r>
    </w:p>
    <w:p w14:paraId="52306DFF" w14:textId="4273B254" w:rsidR="0030100E" w:rsidRPr="0030100E" w:rsidRDefault="0030100E" w:rsidP="0030100E">
      <w:pPr>
        <w:rPr>
          <w:sz w:val="28"/>
          <w:szCs w:val="28"/>
        </w:rPr>
      </w:pPr>
      <w:r w:rsidRPr="0030100E">
        <w:rPr>
          <w:rFonts w:hint="eastAsia"/>
          <w:sz w:val="28"/>
          <w:szCs w:val="28"/>
        </w:rPr>
        <w:t xml:space="preserve">User clicks Pause </w:t>
      </w:r>
      <w:r w:rsidRPr="0030100E">
        <w:rPr>
          <w:rFonts w:hint="eastAsia"/>
          <w:sz w:val="28"/>
          <w:szCs w:val="28"/>
        </w:rPr>
        <w:t>→</w:t>
      </w:r>
      <w:r w:rsidRPr="0030100E">
        <w:rPr>
          <w:rFonts w:hint="eastAsia"/>
          <w:sz w:val="28"/>
          <w:szCs w:val="28"/>
        </w:rPr>
        <w:t xml:space="preserve"> </w:t>
      </w:r>
      <w:proofErr w:type="spellStart"/>
      <w:r w:rsidRPr="0030100E">
        <w:rPr>
          <w:rFonts w:hint="eastAsia"/>
          <w:sz w:val="28"/>
          <w:szCs w:val="28"/>
        </w:rPr>
        <w:t>togglePause</w:t>
      </w:r>
      <w:proofErr w:type="spellEnd"/>
      <w:r w:rsidRPr="0030100E">
        <w:rPr>
          <w:rFonts w:hint="eastAsia"/>
          <w:sz w:val="28"/>
          <w:szCs w:val="28"/>
        </w:rPr>
        <w:t>()</w:t>
      </w:r>
    </w:p>
    <w:p w14:paraId="49D8F5BE" w14:textId="26F8B7F0" w:rsidR="00C13AC8" w:rsidRPr="0080008A" w:rsidRDefault="0030100E" w:rsidP="0030100E">
      <w:pPr>
        <w:rPr>
          <w:sz w:val="28"/>
          <w:szCs w:val="28"/>
        </w:rPr>
      </w:pPr>
      <w:r w:rsidRPr="0030100E">
        <w:rPr>
          <w:rFonts w:hint="eastAsia"/>
          <w:sz w:val="28"/>
          <w:szCs w:val="28"/>
        </w:rPr>
        <w:t xml:space="preserve">User clicks Cancel </w:t>
      </w:r>
      <w:r w:rsidRPr="0030100E">
        <w:rPr>
          <w:rFonts w:hint="eastAsia"/>
          <w:sz w:val="28"/>
          <w:szCs w:val="28"/>
        </w:rPr>
        <w:t>→</w:t>
      </w:r>
      <w:r w:rsidRPr="0030100E">
        <w:rPr>
          <w:rFonts w:hint="eastAsia"/>
          <w:sz w:val="28"/>
          <w:szCs w:val="28"/>
        </w:rPr>
        <w:t xml:space="preserve"> </w:t>
      </w:r>
      <w:proofErr w:type="spellStart"/>
      <w:r w:rsidRPr="0030100E">
        <w:rPr>
          <w:rFonts w:hint="eastAsia"/>
          <w:sz w:val="28"/>
          <w:szCs w:val="28"/>
        </w:rPr>
        <w:t>cancelProcessing</w:t>
      </w:r>
      <w:proofErr w:type="spellEnd"/>
      <w:r w:rsidRPr="0030100E">
        <w:rPr>
          <w:rFonts w:hint="eastAsia"/>
          <w:sz w:val="28"/>
          <w:szCs w:val="28"/>
        </w:rPr>
        <w:t>()</w:t>
      </w:r>
      <w:r w:rsidRPr="0080008A">
        <w:rPr>
          <w:sz w:val="28"/>
          <w:szCs w:val="28"/>
        </w:rPr>
        <w:br/>
      </w:r>
    </w:p>
    <w:p w14:paraId="23584B06" w14:textId="6FB85195" w:rsidR="00C13AC8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 xml:space="preserve">10. </w:t>
      </w:r>
      <w:r w:rsidR="0030100E" w:rsidRPr="0030100E">
        <w:rPr>
          <w:sz w:val="32"/>
          <w:szCs w:val="32"/>
        </w:rPr>
        <w:t>File Structure</w:t>
      </w:r>
    </w:p>
    <w:p w14:paraId="7E90742A" w14:textId="00886BF9" w:rsidR="00147898" w:rsidRPr="00147898" w:rsidRDefault="00147898" w:rsidP="00147898">
      <w:r>
        <w:t>.pro file</w:t>
      </w:r>
    </w:p>
    <w:p w14:paraId="78C6CF78" w14:textId="77777777" w:rsidR="00147898" w:rsidRDefault="00147898" w:rsidP="0030100E">
      <w:r>
        <w:t>Headers</w:t>
      </w:r>
      <w:r w:rsidR="0030100E">
        <w:t>/</w:t>
      </w:r>
    </w:p>
    <w:p w14:paraId="406A5201" w14:textId="17F22425" w:rsidR="0030100E" w:rsidRDefault="00147898" w:rsidP="00147898">
      <w:pPr>
        <w:ind w:firstLine="720"/>
      </w:pPr>
      <w:proofErr w:type="spellStart"/>
      <w:r>
        <w:t>mainwindow</w:t>
      </w:r>
      <w:r w:rsidR="0030100E">
        <w:t>.</w:t>
      </w:r>
      <w:r>
        <w:t>h</w:t>
      </w:r>
      <w:proofErr w:type="spellEnd"/>
    </w:p>
    <w:p w14:paraId="161557C2" w14:textId="20895643" w:rsidR="00147898" w:rsidRDefault="00147898" w:rsidP="00147898">
      <w:pPr>
        <w:ind w:firstLine="720"/>
      </w:pPr>
      <w:proofErr w:type="spellStart"/>
      <w:r>
        <w:t>messages.h</w:t>
      </w:r>
      <w:proofErr w:type="spellEnd"/>
    </w:p>
    <w:p w14:paraId="6EC65BF7" w14:textId="3C49A251" w:rsidR="00147898" w:rsidRDefault="00147898" w:rsidP="00147898">
      <w:pPr>
        <w:ind w:firstLine="720"/>
      </w:pPr>
      <w:proofErr w:type="spellStart"/>
      <w:r>
        <w:t>constants.h</w:t>
      </w:r>
      <w:proofErr w:type="spellEnd"/>
    </w:p>
    <w:p w14:paraId="372EF3E1" w14:textId="52899688" w:rsidR="00147898" w:rsidRDefault="00147898" w:rsidP="00147898">
      <w:pPr>
        <w:ind w:firstLine="720"/>
      </w:pPr>
      <w:proofErr w:type="spellStart"/>
      <w:r>
        <w:t>utilities.h</w:t>
      </w:r>
      <w:proofErr w:type="spellEnd"/>
    </w:p>
    <w:p w14:paraId="2BA955CD" w14:textId="6E832E4A" w:rsidR="00F35183" w:rsidRDefault="00F35183" w:rsidP="00147898">
      <w:pPr>
        <w:ind w:firstLine="720"/>
      </w:pPr>
      <w:proofErr w:type="spellStart"/>
      <w:r>
        <w:t>displaysender.h</w:t>
      </w:r>
      <w:proofErr w:type="spellEnd"/>
    </w:p>
    <w:p w14:paraId="1E19AFD2" w14:textId="11B3DDFD" w:rsidR="0030100E" w:rsidRDefault="0030100E" w:rsidP="0030100E">
      <w:r>
        <w:t xml:space="preserve">  </w:t>
      </w:r>
      <w:r w:rsidR="00147898">
        <w:t>Source/</w:t>
      </w:r>
    </w:p>
    <w:p w14:paraId="165BB10A" w14:textId="53AE80E4" w:rsidR="00147898" w:rsidRDefault="00147898" w:rsidP="0030100E">
      <w:r>
        <w:tab/>
        <w:t>main.cpp</w:t>
      </w:r>
    </w:p>
    <w:p w14:paraId="04B52D9B" w14:textId="7F8589F7" w:rsidR="00147898" w:rsidRDefault="007F74AC" w:rsidP="007F74AC">
      <w:pPr>
        <w:ind w:firstLine="720"/>
      </w:pPr>
      <w:r>
        <w:t>mainwindow.cpp</w:t>
      </w:r>
    </w:p>
    <w:p w14:paraId="48AEDF6B" w14:textId="5C45D3D3" w:rsidR="00F35183" w:rsidRDefault="00F35183" w:rsidP="007F74AC">
      <w:pPr>
        <w:ind w:firstLine="720"/>
      </w:pPr>
      <w:r>
        <w:t>utilities.cpp</w:t>
      </w:r>
    </w:p>
    <w:p w14:paraId="0182CD02" w14:textId="18EE62A3" w:rsidR="00F35183" w:rsidRDefault="00F35183" w:rsidP="007F74AC">
      <w:pPr>
        <w:ind w:firstLine="720"/>
      </w:pPr>
      <w:r>
        <w:t>displaysender.cpp</w:t>
      </w:r>
    </w:p>
    <w:p w14:paraId="03150CE3" w14:textId="1084BBC4" w:rsidR="0030100E" w:rsidRPr="007F74AC" w:rsidRDefault="007F74AC" w:rsidP="0030100E">
      <w:pPr>
        <w:rPr>
          <w:lang w:val="en-IN"/>
        </w:rPr>
      </w:pPr>
      <w:r>
        <w:lastRenderedPageBreak/>
        <w:t>Forms</w:t>
      </w:r>
      <w:r w:rsidR="0030100E">
        <w:t>/</w:t>
      </w:r>
    </w:p>
    <w:p w14:paraId="0FAF2DD5" w14:textId="4A4507B8" w:rsidR="007F74AC" w:rsidRDefault="007F74AC" w:rsidP="0030100E">
      <w:r>
        <w:tab/>
      </w:r>
      <w:proofErr w:type="spellStart"/>
      <w:r>
        <w:t>mainwindow.ui</w:t>
      </w:r>
      <w:proofErr w:type="spellEnd"/>
    </w:p>
    <w:p w14:paraId="3B85855F" w14:textId="77777777" w:rsidR="0030100E" w:rsidRPr="0030100E" w:rsidRDefault="0030100E" w:rsidP="0030100E"/>
    <w:p w14:paraId="074BB297" w14:textId="2E007989" w:rsidR="0030100E" w:rsidRDefault="0030100E" w:rsidP="0030100E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1</w:t>
      </w:r>
      <w:r>
        <w:rPr>
          <w:sz w:val="32"/>
          <w:szCs w:val="32"/>
        </w:rPr>
        <w:t>1. Developer Guide</w:t>
      </w:r>
    </w:p>
    <w:p w14:paraId="17FDDD26" w14:textId="77777777" w:rsidR="0030100E" w:rsidRPr="0030100E" w:rsidRDefault="0030100E" w:rsidP="0030100E">
      <w:pPr>
        <w:rPr>
          <w:b/>
          <w:bCs/>
          <w:sz w:val="28"/>
          <w:szCs w:val="28"/>
          <w:lang w:val="en-IN"/>
        </w:rPr>
      </w:pPr>
      <w:r w:rsidRPr="0030100E">
        <w:rPr>
          <w:b/>
          <w:bCs/>
          <w:sz w:val="28"/>
          <w:szCs w:val="28"/>
          <w:lang w:val="en-IN"/>
        </w:rPr>
        <w:t>How to Run</w:t>
      </w:r>
    </w:p>
    <w:p w14:paraId="0119A837" w14:textId="77777777" w:rsidR="0030100E" w:rsidRPr="0030100E" w:rsidRDefault="0030100E" w:rsidP="0030100E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Open in Qt Creator </w:t>
      </w:r>
    </w:p>
    <w:p w14:paraId="5056FC4E" w14:textId="77777777" w:rsidR="0030100E" w:rsidRPr="0030100E" w:rsidRDefault="0030100E" w:rsidP="0030100E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Build project </w:t>
      </w:r>
    </w:p>
    <w:p w14:paraId="341A0A43" w14:textId="77777777" w:rsidR="0030100E" w:rsidRPr="0030100E" w:rsidRDefault="0030100E" w:rsidP="0030100E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>Run executable</w:t>
      </w:r>
    </w:p>
    <w:p w14:paraId="0B65574D" w14:textId="77777777" w:rsidR="0030100E" w:rsidRPr="0030100E" w:rsidRDefault="00000000" w:rsidP="0030100E">
      <w:pPr>
        <w:rPr>
          <w:b/>
          <w:bCs/>
          <w:sz w:val="28"/>
          <w:szCs w:val="28"/>
          <w:lang w:val="en-IN"/>
        </w:rPr>
      </w:pPr>
      <w:r w:rsidRPr="0080008A">
        <w:rPr>
          <w:sz w:val="28"/>
          <w:szCs w:val="28"/>
        </w:rPr>
        <w:br/>
      </w:r>
      <w:r w:rsidR="0030100E" w:rsidRPr="0030100E">
        <w:rPr>
          <w:b/>
          <w:bCs/>
          <w:sz w:val="28"/>
          <w:szCs w:val="28"/>
          <w:lang w:val="en-IN"/>
        </w:rPr>
        <w:t>How to Add New Message Type</w:t>
      </w:r>
    </w:p>
    <w:p w14:paraId="49D2DB4C" w14:textId="77777777" w:rsidR="0030100E" w:rsidRPr="0030100E" w:rsidRDefault="0030100E" w:rsidP="0030100E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Add </w:t>
      </w:r>
      <w:proofErr w:type="spellStart"/>
      <w:r w:rsidRPr="0030100E">
        <w:rPr>
          <w:sz w:val="28"/>
          <w:szCs w:val="28"/>
          <w:lang w:val="en-IN"/>
        </w:rPr>
        <w:t>msgId</w:t>
      </w:r>
      <w:proofErr w:type="spellEnd"/>
      <w:r w:rsidRPr="0030100E">
        <w:rPr>
          <w:sz w:val="28"/>
          <w:szCs w:val="28"/>
          <w:lang w:val="en-IN"/>
        </w:rPr>
        <w:t xml:space="preserve"> </w:t>
      </w:r>
    </w:p>
    <w:p w14:paraId="3933C089" w14:textId="77777777" w:rsidR="0030100E" w:rsidRPr="0030100E" w:rsidRDefault="0030100E" w:rsidP="0030100E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Create structure </w:t>
      </w:r>
    </w:p>
    <w:p w14:paraId="116E1E04" w14:textId="77777777" w:rsidR="0030100E" w:rsidRPr="0030100E" w:rsidRDefault="0030100E" w:rsidP="0030100E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Add parsing logic </w:t>
      </w:r>
    </w:p>
    <w:p w14:paraId="4882358D" w14:textId="77777777" w:rsidR="0030100E" w:rsidRPr="0030100E" w:rsidRDefault="0030100E" w:rsidP="0030100E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>Integrate into processing</w:t>
      </w:r>
    </w:p>
    <w:p w14:paraId="0D42E639" w14:textId="464D419B" w:rsidR="00C13AC8" w:rsidRDefault="00C13AC8">
      <w:pPr>
        <w:rPr>
          <w:sz w:val="28"/>
          <w:szCs w:val="28"/>
        </w:rPr>
      </w:pPr>
    </w:p>
    <w:p w14:paraId="7156931C" w14:textId="3993C55E" w:rsidR="0030100E" w:rsidRPr="00F35183" w:rsidRDefault="0030100E" w:rsidP="00F35183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1</w:t>
      </w:r>
      <w:r w:rsidR="000E1021">
        <w:rPr>
          <w:sz w:val="32"/>
          <w:szCs w:val="32"/>
        </w:rPr>
        <w:t>2</w:t>
      </w:r>
      <w:r>
        <w:rPr>
          <w:sz w:val="32"/>
          <w:szCs w:val="32"/>
        </w:rPr>
        <w:t xml:space="preserve">. </w:t>
      </w:r>
      <w:r w:rsidR="000E1021" w:rsidRPr="000E1021">
        <w:rPr>
          <w:sz w:val="32"/>
          <w:szCs w:val="32"/>
        </w:rPr>
        <w:t>Step-by-Step Development</w:t>
      </w:r>
    </w:p>
    <w:p w14:paraId="40C37409" w14:textId="2C21EAA5" w:rsidR="0030100E" w:rsidRPr="0030100E" w:rsidRDefault="0030100E" w:rsidP="0030100E">
      <w:pPr>
        <w:rPr>
          <w:b/>
          <w:bCs/>
          <w:sz w:val="28"/>
          <w:szCs w:val="28"/>
          <w:lang w:val="en-IN"/>
        </w:rPr>
      </w:pPr>
      <w:r w:rsidRPr="0030100E">
        <w:rPr>
          <w:b/>
          <w:bCs/>
          <w:sz w:val="28"/>
          <w:szCs w:val="28"/>
          <w:lang w:val="en-IN"/>
        </w:rPr>
        <w:t>1</w:t>
      </w:r>
      <w:r w:rsidR="000E1021">
        <w:rPr>
          <w:b/>
          <w:bCs/>
          <w:sz w:val="28"/>
          <w:szCs w:val="28"/>
          <w:lang w:val="en-IN"/>
        </w:rPr>
        <w:t>2</w:t>
      </w:r>
      <w:r w:rsidRPr="0030100E">
        <w:rPr>
          <w:b/>
          <w:bCs/>
          <w:sz w:val="28"/>
          <w:szCs w:val="28"/>
          <w:lang w:val="en-IN"/>
        </w:rPr>
        <w:t>.1 Requirement Analysis</w:t>
      </w:r>
    </w:p>
    <w:p w14:paraId="2547446A" w14:textId="77777777" w:rsidR="0030100E" w:rsidRPr="0030100E" w:rsidRDefault="0030100E" w:rsidP="0030100E">
      <w:p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>At the beginning, the system requirements were identified:</w:t>
      </w:r>
    </w:p>
    <w:p w14:paraId="3A186F13" w14:textId="77777777" w:rsidR="0030100E" w:rsidRPr="0030100E" w:rsidRDefault="0030100E" w:rsidP="0030100E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Need to read binary log files </w:t>
      </w:r>
    </w:p>
    <w:p w14:paraId="5669FA34" w14:textId="77777777" w:rsidR="0030100E" w:rsidRPr="0030100E" w:rsidRDefault="0030100E" w:rsidP="0030100E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>Need to process multiple message types (</w:t>
      </w:r>
      <w:proofErr w:type="spellStart"/>
      <w:r w:rsidRPr="0030100E">
        <w:rPr>
          <w:sz w:val="28"/>
          <w:szCs w:val="28"/>
          <w:lang w:val="en-IN"/>
        </w:rPr>
        <w:t>msgId</w:t>
      </w:r>
      <w:proofErr w:type="spellEnd"/>
      <w:r w:rsidRPr="0030100E">
        <w:rPr>
          <w:sz w:val="28"/>
          <w:szCs w:val="28"/>
          <w:lang w:val="en-IN"/>
        </w:rPr>
        <w:t xml:space="preserve">-based) </w:t>
      </w:r>
    </w:p>
    <w:p w14:paraId="3AB06F9D" w14:textId="77777777" w:rsidR="0030100E" w:rsidRPr="0030100E" w:rsidRDefault="0030100E" w:rsidP="0030100E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Need to filter data based on Track ID, Range, Azimuth, Elevation </w:t>
      </w:r>
    </w:p>
    <w:p w14:paraId="1DB6A1E5" w14:textId="77777777" w:rsidR="0030100E" w:rsidRPr="0030100E" w:rsidRDefault="0030100E" w:rsidP="0030100E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 xml:space="preserve">Need to support Analysis and Replay modes </w:t>
      </w:r>
    </w:p>
    <w:p w14:paraId="026D8917" w14:textId="77777777" w:rsidR="0030100E" w:rsidRPr="0030100E" w:rsidRDefault="0030100E" w:rsidP="0030100E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30100E">
        <w:rPr>
          <w:sz w:val="28"/>
          <w:szCs w:val="28"/>
          <w:lang w:val="en-IN"/>
        </w:rPr>
        <w:t>Need to display and store output</w:t>
      </w:r>
    </w:p>
    <w:p w14:paraId="2041B176" w14:textId="77777777" w:rsidR="0030100E" w:rsidRDefault="0030100E">
      <w:pPr>
        <w:rPr>
          <w:sz w:val="28"/>
          <w:szCs w:val="28"/>
          <w:lang w:val="en-IN"/>
        </w:rPr>
      </w:pPr>
    </w:p>
    <w:p w14:paraId="17A90CA4" w14:textId="4781583A" w:rsidR="000E1021" w:rsidRPr="000E1021" w:rsidRDefault="000E1021" w:rsidP="000E1021">
      <w:pPr>
        <w:rPr>
          <w:b/>
          <w:bCs/>
          <w:sz w:val="28"/>
          <w:szCs w:val="28"/>
          <w:lang w:val="en-IN"/>
        </w:rPr>
      </w:pPr>
      <w:r w:rsidRPr="000E1021">
        <w:rPr>
          <w:b/>
          <w:bCs/>
          <w:sz w:val="28"/>
          <w:szCs w:val="28"/>
          <w:lang w:val="en-IN"/>
        </w:rPr>
        <w:t>1</w:t>
      </w:r>
      <w:r>
        <w:rPr>
          <w:b/>
          <w:bCs/>
          <w:sz w:val="28"/>
          <w:szCs w:val="28"/>
          <w:lang w:val="en-IN"/>
        </w:rPr>
        <w:t>2</w:t>
      </w:r>
      <w:r w:rsidRPr="000E1021">
        <w:rPr>
          <w:b/>
          <w:bCs/>
          <w:sz w:val="28"/>
          <w:szCs w:val="28"/>
          <w:lang w:val="en-IN"/>
        </w:rPr>
        <w:t>.2 Technology Selection</w:t>
      </w:r>
    </w:p>
    <w:p w14:paraId="4B56A022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The following technologies were selected:</w:t>
      </w:r>
    </w:p>
    <w:p w14:paraId="554A152B" w14:textId="77777777" w:rsidR="000E1021" w:rsidRPr="000E1021" w:rsidRDefault="000E1021" w:rsidP="000E1021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Programming Language: </w:t>
      </w:r>
      <w:r w:rsidRPr="000E1021">
        <w:rPr>
          <w:b/>
          <w:bCs/>
          <w:sz w:val="28"/>
          <w:szCs w:val="28"/>
          <w:lang w:val="en-IN"/>
        </w:rPr>
        <w:t>C++</w:t>
      </w:r>
      <w:r w:rsidRPr="000E1021">
        <w:rPr>
          <w:sz w:val="28"/>
          <w:szCs w:val="28"/>
          <w:lang w:val="en-IN"/>
        </w:rPr>
        <w:t xml:space="preserve"> </w:t>
      </w:r>
    </w:p>
    <w:p w14:paraId="161AF65B" w14:textId="77777777" w:rsidR="000E1021" w:rsidRPr="000E1021" w:rsidRDefault="000E1021" w:rsidP="000E1021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Framework: </w:t>
      </w:r>
      <w:r w:rsidRPr="000E1021">
        <w:rPr>
          <w:b/>
          <w:bCs/>
          <w:sz w:val="28"/>
          <w:szCs w:val="28"/>
          <w:lang w:val="en-IN"/>
        </w:rPr>
        <w:t>Qt</w:t>
      </w:r>
      <w:r w:rsidRPr="000E1021">
        <w:rPr>
          <w:sz w:val="28"/>
          <w:szCs w:val="28"/>
          <w:lang w:val="en-IN"/>
        </w:rPr>
        <w:t xml:space="preserve"> </w:t>
      </w:r>
    </w:p>
    <w:p w14:paraId="2369AB78" w14:textId="77777777" w:rsidR="000E1021" w:rsidRPr="000E1021" w:rsidRDefault="000E1021" w:rsidP="000E1021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UI Components: Qt Widgets </w:t>
      </w:r>
    </w:p>
    <w:p w14:paraId="27E3ED17" w14:textId="77777777" w:rsidR="000E1021" w:rsidRPr="000E1021" w:rsidRDefault="000E1021" w:rsidP="000E1021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Data Structures: </w:t>
      </w:r>
      <w:proofErr w:type="spellStart"/>
      <w:r w:rsidRPr="000E1021">
        <w:rPr>
          <w:sz w:val="28"/>
          <w:szCs w:val="28"/>
          <w:lang w:val="en-IN"/>
        </w:rPr>
        <w:t>QMap</w:t>
      </w:r>
      <w:proofErr w:type="spellEnd"/>
      <w:r w:rsidRPr="000E1021">
        <w:rPr>
          <w:sz w:val="28"/>
          <w:szCs w:val="28"/>
          <w:lang w:val="en-IN"/>
        </w:rPr>
        <w:t xml:space="preserve">, custom structures </w:t>
      </w:r>
    </w:p>
    <w:p w14:paraId="6E0B64AB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Why:</w:t>
      </w:r>
    </w:p>
    <w:p w14:paraId="4621E1BE" w14:textId="77777777" w:rsidR="000E1021" w:rsidRPr="000E1021" w:rsidRDefault="000E1021" w:rsidP="000E1021">
      <w:pPr>
        <w:numPr>
          <w:ilvl w:val="0"/>
          <w:numId w:val="37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Qt provides strong GUI + file handling </w:t>
      </w:r>
    </w:p>
    <w:p w14:paraId="1CDE05F9" w14:textId="77777777" w:rsidR="000E1021" w:rsidRPr="000E1021" w:rsidRDefault="000E1021" w:rsidP="000E1021">
      <w:pPr>
        <w:numPr>
          <w:ilvl w:val="0"/>
          <w:numId w:val="37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C++ gives performance for large data</w:t>
      </w:r>
    </w:p>
    <w:p w14:paraId="6CF43FD7" w14:textId="77777777" w:rsidR="000E1021" w:rsidRDefault="000E1021">
      <w:pPr>
        <w:rPr>
          <w:sz w:val="28"/>
          <w:szCs w:val="28"/>
          <w:lang w:val="en-IN"/>
        </w:rPr>
      </w:pPr>
    </w:p>
    <w:p w14:paraId="33023BEA" w14:textId="6C86D306" w:rsidR="000E1021" w:rsidRPr="000E1021" w:rsidRDefault="000E1021" w:rsidP="000E1021">
      <w:pPr>
        <w:rPr>
          <w:b/>
          <w:bCs/>
          <w:sz w:val="28"/>
          <w:szCs w:val="28"/>
          <w:lang w:val="en-IN"/>
        </w:rPr>
      </w:pPr>
      <w:r w:rsidRPr="000E1021">
        <w:rPr>
          <w:b/>
          <w:bCs/>
          <w:sz w:val="28"/>
          <w:szCs w:val="28"/>
          <w:lang w:val="en-IN"/>
        </w:rPr>
        <w:t>1</w:t>
      </w:r>
      <w:r>
        <w:rPr>
          <w:b/>
          <w:bCs/>
          <w:sz w:val="28"/>
          <w:szCs w:val="28"/>
          <w:lang w:val="en-IN"/>
        </w:rPr>
        <w:t>2</w:t>
      </w:r>
      <w:r w:rsidRPr="000E1021">
        <w:rPr>
          <w:b/>
          <w:bCs/>
          <w:sz w:val="28"/>
          <w:szCs w:val="28"/>
          <w:lang w:val="en-IN"/>
        </w:rPr>
        <w:t>.3 Project Setup</w:t>
      </w:r>
    </w:p>
    <w:p w14:paraId="77C1422B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Steps performed:</w:t>
      </w:r>
    </w:p>
    <w:p w14:paraId="4C14545F" w14:textId="77777777" w:rsidR="000E1021" w:rsidRPr="000E1021" w:rsidRDefault="000E1021" w:rsidP="000E1021">
      <w:pPr>
        <w:numPr>
          <w:ilvl w:val="0"/>
          <w:numId w:val="3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Created new Qt project </w:t>
      </w:r>
    </w:p>
    <w:p w14:paraId="42F597F4" w14:textId="77777777" w:rsidR="000E1021" w:rsidRPr="000E1021" w:rsidRDefault="000E1021" w:rsidP="000E1021">
      <w:pPr>
        <w:numPr>
          <w:ilvl w:val="0"/>
          <w:numId w:val="3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Configured .pro file </w:t>
      </w:r>
    </w:p>
    <w:p w14:paraId="62D34481" w14:textId="77777777" w:rsidR="000E1021" w:rsidRPr="000E1021" w:rsidRDefault="000E1021" w:rsidP="000E1021">
      <w:pPr>
        <w:numPr>
          <w:ilvl w:val="0"/>
          <w:numId w:val="3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Added required header and source files </w:t>
      </w:r>
    </w:p>
    <w:p w14:paraId="5DF7F309" w14:textId="77777777" w:rsidR="000E1021" w:rsidRDefault="000E1021" w:rsidP="000E1021">
      <w:pPr>
        <w:numPr>
          <w:ilvl w:val="0"/>
          <w:numId w:val="3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Defined data structures (PSP, Track Request, etc.)</w:t>
      </w:r>
    </w:p>
    <w:p w14:paraId="65EB9299" w14:textId="77777777" w:rsidR="000E1021" w:rsidRPr="000E1021" w:rsidRDefault="000E1021" w:rsidP="000E1021">
      <w:pPr>
        <w:ind w:left="720"/>
        <w:rPr>
          <w:sz w:val="28"/>
          <w:szCs w:val="28"/>
          <w:lang w:val="en-IN"/>
        </w:rPr>
      </w:pPr>
    </w:p>
    <w:p w14:paraId="0C5B96C6" w14:textId="2AFD4537" w:rsidR="000E1021" w:rsidRPr="000E1021" w:rsidRDefault="000E1021" w:rsidP="000E1021">
      <w:pPr>
        <w:rPr>
          <w:b/>
          <w:bCs/>
          <w:sz w:val="28"/>
          <w:szCs w:val="28"/>
          <w:lang w:val="en-IN"/>
        </w:rPr>
      </w:pPr>
      <w:r w:rsidRPr="000E1021">
        <w:rPr>
          <w:b/>
          <w:bCs/>
          <w:sz w:val="28"/>
          <w:szCs w:val="28"/>
          <w:lang w:val="en-IN"/>
        </w:rPr>
        <w:t>1</w:t>
      </w:r>
      <w:r>
        <w:rPr>
          <w:b/>
          <w:bCs/>
          <w:sz w:val="28"/>
          <w:szCs w:val="28"/>
          <w:lang w:val="en-IN"/>
        </w:rPr>
        <w:t>2</w:t>
      </w:r>
      <w:r w:rsidRPr="000E1021">
        <w:rPr>
          <w:b/>
          <w:bCs/>
          <w:sz w:val="28"/>
          <w:szCs w:val="28"/>
          <w:lang w:val="en-IN"/>
        </w:rPr>
        <w:t>.4 GUI Development</w:t>
      </w:r>
    </w:p>
    <w:p w14:paraId="30B3D145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The user interface was developed first.</w:t>
      </w:r>
    </w:p>
    <w:p w14:paraId="7D700567" w14:textId="77777777" w:rsidR="000E1021" w:rsidRPr="000E1021" w:rsidRDefault="000E1021" w:rsidP="000E1021">
      <w:pPr>
        <w:rPr>
          <w:b/>
          <w:bCs/>
          <w:sz w:val="28"/>
          <w:szCs w:val="28"/>
          <w:lang w:val="en-IN"/>
        </w:rPr>
      </w:pPr>
      <w:r w:rsidRPr="000E1021">
        <w:rPr>
          <w:b/>
          <w:bCs/>
          <w:sz w:val="28"/>
          <w:szCs w:val="28"/>
          <w:lang w:val="en-IN"/>
        </w:rPr>
        <w:t>Steps:</w:t>
      </w:r>
    </w:p>
    <w:p w14:paraId="4D8C293E" w14:textId="77777777" w:rsidR="000E1021" w:rsidRPr="000E1021" w:rsidRDefault="000E1021" w:rsidP="000E1021">
      <w:pPr>
        <w:numPr>
          <w:ilvl w:val="0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Designed layout using </w:t>
      </w:r>
      <w:proofErr w:type="spellStart"/>
      <w:r w:rsidRPr="000E1021">
        <w:rPr>
          <w:sz w:val="28"/>
          <w:szCs w:val="28"/>
          <w:lang w:val="en-IN"/>
        </w:rPr>
        <w:t>QVBoxLayout</w:t>
      </w:r>
      <w:proofErr w:type="spellEnd"/>
      <w:r w:rsidRPr="000E1021">
        <w:rPr>
          <w:sz w:val="28"/>
          <w:szCs w:val="28"/>
          <w:lang w:val="en-IN"/>
        </w:rPr>
        <w:t xml:space="preserve">, </w:t>
      </w:r>
      <w:proofErr w:type="spellStart"/>
      <w:r w:rsidRPr="000E1021">
        <w:rPr>
          <w:sz w:val="28"/>
          <w:szCs w:val="28"/>
          <w:lang w:val="en-IN"/>
        </w:rPr>
        <w:t>QHBoxLayout</w:t>
      </w:r>
      <w:proofErr w:type="spellEnd"/>
      <w:r w:rsidRPr="000E1021">
        <w:rPr>
          <w:sz w:val="28"/>
          <w:szCs w:val="28"/>
          <w:lang w:val="en-IN"/>
        </w:rPr>
        <w:t xml:space="preserve"> </w:t>
      </w:r>
    </w:p>
    <w:p w14:paraId="15170DDC" w14:textId="77777777" w:rsidR="000E1021" w:rsidRPr="000E1021" w:rsidRDefault="000E1021" w:rsidP="000E1021">
      <w:pPr>
        <w:numPr>
          <w:ilvl w:val="0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lastRenderedPageBreak/>
        <w:t xml:space="preserve">Added components: </w:t>
      </w:r>
    </w:p>
    <w:p w14:paraId="307B7EB3" w14:textId="77777777" w:rsidR="000E1021" w:rsidRPr="000E1021" w:rsidRDefault="000E1021" w:rsidP="000E1021">
      <w:pPr>
        <w:numPr>
          <w:ilvl w:val="1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File selection (Browse button) </w:t>
      </w:r>
    </w:p>
    <w:p w14:paraId="0CB86156" w14:textId="77777777" w:rsidR="000E1021" w:rsidRPr="000E1021" w:rsidRDefault="000E1021" w:rsidP="000E1021">
      <w:pPr>
        <w:numPr>
          <w:ilvl w:val="1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Mode selection (Analysis/Replay) </w:t>
      </w:r>
    </w:p>
    <w:p w14:paraId="187ADE96" w14:textId="77777777" w:rsidR="000E1021" w:rsidRPr="000E1021" w:rsidRDefault="000E1021" w:rsidP="000E1021">
      <w:pPr>
        <w:numPr>
          <w:ilvl w:val="1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Filters (Range, Azm, Ele, Time) </w:t>
      </w:r>
    </w:p>
    <w:p w14:paraId="3CB9D8C4" w14:textId="77777777" w:rsidR="000E1021" w:rsidRPr="000E1021" w:rsidRDefault="000E1021" w:rsidP="000E1021">
      <w:pPr>
        <w:numPr>
          <w:ilvl w:val="1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Control buttons (Start, Pause, Cancel) </w:t>
      </w:r>
    </w:p>
    <w:p w14:paraId="40BD9A7D" w14:textId="77777777" w:rsidR="000E1021" w:rsidRPr="000E1021" w:rsidRDefault="000E1021" w:rsidP="000E1021">
      <w:pPr>
        <w:numPr>
          <w:ilvl w:val="0"/>
          <w:numId w:val="3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Styled UI using Qt </w:t>
      </w:r>
      <w:proofErr w:type="spellStart"/>
      <w:r w:rsidRPr="000E1021">
        <w:rPr>
          <w:sz w:val="28"/>
          <w:szCs w:val="28"/>
          <w:lang w:val="en-IN"/>
        </w:rPr>
        <w:t>StyleSheet</w:t>
      </w:r>
      <w:proofErr w:type="spellEnd"/>
      <w:r w:rsidRPr="000E1021">
        <w:rPr>
          <w:sz w:val="28"/>
          <w:szCs w:val="28"/>
          <w:lang w:val="en-IN"/>
        </w:rPr>
        <w:t xml:space="preserve"> </w:t>
      </w:r>
    </w:p>
    <w:p w14:paraId="44DC8B98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Outcome:</w:t>
      </w:r>
    </w:p>
    <w:p w14:paraId="5BE42C6B" w14:textId="77777777" w:rsidR="000E1021" w:rsidRPr="000E1021" w:rsidRDefault="000E1021" w:rsidP="000E1021">
      <w:pPr>
        <w:numPr>
          <w:ilvl w:val="0"/>
          <w:numId w:val="40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Clean and interactive interface created</w:t>
      </w:r>
    </w:p>
    <w:p w14:paraId="555EF423" w14:textId="77777777" w:rsidR="000E1021" w:rsidRDefault="000E1021">
      <w:pPr>
        <w:rPr>
          <w:sz w:val="28"/>
          <w:szCs w:val="28"/>
          <w:lang w:val="en-IN"/>
        </w:rPr>
      </w:pPr>
    </w:p>
    <w:p w14:paraId="27576F53" w14:textId="37E9CEEA" w:rsidR="000E1021" w:rsidRPr="000E1021" w:rsidRDefault="000E1021" w:rsidP="000E102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.5 Signal-Slot Connections</w:t>
      </w:r>
    </w:p>
    <w:p w14:paraId="60568C48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Connected UI with logic:</w:t>
      </w:r>
    </w:p>
    <w:p w14:paraId="73508AC8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Example:</w:t>
      </w:r>
    </w:p>
    <w:p w14:paraId="73E918AF" w14:textId="4AAFDF9A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connect(</w:t>
      </w:r>
      <w:proofErr w:type="spellStart"/>
      <w:r w:rsidRPr="000E1021">
        <w:rPr>
          <w:sz w:val="28"/>
          <w:szCs w:val="28"/>
          <w:lang w:val="en-IN"/>
        </w:rPr>
        <w:t>processButton</w:t>
      </w:r>
      <w:proofErr w:type="spellEnd"/>
      <w:r w:rsidRPr="000E1021">
        <w:rPr>
          <w:sz w:val="28"/>
          <w:szCs w:val="28"/>
          <w:lang w:val="en-IN"/>
        </w:rPr>
        <w:t>, &amp;</w:t>
      </w:r>
      <w:proofErr w:type="spellStart"/>
      <w:r w:rsidRPr="000E1021">
        <w:rPr>
          <w:sz w:val="28"/>
          <w:szCs w:val="28"/>
          <w:lang w:val="en-IN"/>
        </w:rPr>
        <w:t>QPushButton</w:t>
      </w:r>
      <w:proofErr w:type="spellEnd"/>
      <w:r w:rsidRPr="000E1021">
        <w:rPr>
          <w:sz w:val="28"/>
          <w:szCs w:val="28"/>
          <w:lang w:val="en-IN"/>
        </w:rPr>
        <w:t xml:space="preserve">::clicked, this, </w:t>
      </w:r>
      <w:proofErr w:type="spellStart"/>
      <w:r w:rsidR="00745F58">
        <w:rPr>
          <w:sz w:val="28"/>
          <w:szCs w:val="28"/>
          <w:lang w:val="en-IN"/>
        </w:rPr>
        <w:t>s</w:t>
      </w:r>
      <w:r w:rsidRPr="000E1021">
        <w:rPr>
          <w:sz w:val="28"/>
          <w:szCs w:val="28"/>
          <w:lang w:val="en-IN"/>
        </w:rPr>
        <w:t>&amp;BinaryFileReader</w:t>
      </w:r>
      <w:proofErr w:type="spellEnd"/>
      <w:r w:rsidRPr="000E1021">
        <w:rPr>
          <w:sz w:val="28"/>
          <w:szCs w:val="28"/>
          <w:lang w:val="en-IN"/>
        </w:rPr>
        <w:t>::</w:t>
      </w:r>
      <w:proofErr w:type="spellStart"/>
      <w:r w:rsidRPr="000E1021">
        <w:rPr>
          <w:sz w:val="28"/>
          <w:szCs w:val="28"/>
          <w:lang w:val="en-IN"/>
        </w:rPr>
        <w:t>analysisFile</w:t>
      </w:r>
      <w:proofErr w:type="spellEnd"/>
      <w:r w:rsidRPr="000E1021">
        <w:rPr>
          <w:sz w:val="28"/>
          <w:szCs w:val="28"/>
          <w:lang w:val="en-IN"/>
        </w:rPr>
        <w:t>);</w:t>
      </w:r>
    </w:p>
    <w:p w14:paraId="5064DF7E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Purpose:</w:t>
      </w:r>
    </w:p>
    <w:p w14:paraId="48DED098" w14:textId="77777777" w:rsidR="000E1021" w:rsidRPr="000E1021" w:rsidRDefault="000E1021" w:rsidP="000E1021">
      <w:pPr>
        <w:numPr>
          <w:ilvl w:val="0"/>
          <w:numId w:val="41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Trigger backend function from UI action</w:t>
      </w:r>
    </w:p>
    <w:p w14:paraId="28BE875E" w14:textId="77777777" w:rsidR="000E1021" w:rsidRDefault="000E1021">
      <w:pPr>
        <w:rPr>
          <w:sz w:val="28"/>
          <w:szCs w:val="28"/>
          <w:lang w:val="en-IN"/>
        </w:rPr>
      </w:pPr>
    </w:p>
    <w:p w14:paraId="64D59D73" w14:textId="76EF070E" w:rsidR="000E1021" w:rsidRPr="000E1021" w:rsidRDefault="000E1021" w:rsidP="000E102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.6 File Handling Implementation</w:t>
      </w:r>
    </w:p>
    <w:p w14:paraId="72063E4F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Steps:</w:t>
      </w:r>
    </w:p>
    <w:p w14:paraId="749159D4" w14:textId="77777777" w:rsidR="000E1021" w:rsidRPr="000E1021" w:rsidRDefault="000E1021" w:rsidP="000E1021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Used </w:t>
      </w:r>
      <w:proofErr w:type="spellStart"/>
      <w:r w:rsidRPr="000E1021">
        <w:rPr>
          <w:sz w:val="28"/>
          <w:szCs w:val="28"/>
          <w:lang w:val="en-IN"/>
        </w:rPr>
        <w:t>QFile</w:t>
      </w:r>
      <w:proofErr w:type="spellEnd"/>
      <w:r w:rsidRPr="000E1021">
        <w:rPr>
          <w:sz w:val="28"/>
          <w:szCs w:val="28"/>
          <w:lang w:val="en-IN"/>
        </w:rPr>
        <w:t xml:space="preserve"> to open log file </w:t>
      </w:r>
    </w:p>
    <w:p w14:paraId="0730010C" w14:textId="77777777" w:rsidR="000E1021" w:rsidRPr="000E1021" w:rsidRDefault="000E1021" w:rsidP="000E1021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Used </w:t>
      </w:r>
      <w:proofErr w:type="spellStart"/>
      <w:r w:rsidRPr="000E1021">
        <w:rPr>
          <w:sz w:val="28"/>
          <w:szCs w:val="28"/>
          <w:lang w:val="en-IN"/>
        </w:rPr>
        <w:t>QTextStream</w:t>
      </w:r>
      <w:proofErr w:type="spellEnd"/>
      <w:r w:rsidRPr="000E1021">
        <w:rPr>
          <w:sz w:val="28"/>
          <w:szCs w:val="28"/>
          <w:lang w:val="en-IN"/>
        </w:rPr>
        <w:t xml:space="preserve"> for reading/writing </w:t>
      </w:r>
    </w:p>
    <w:p w14:paraId="57A4D38B" w14:textId="77777777" w:rsidR="000E1021" w:rsidRPr="000E1021" w:rsidRDefault="000E1021" w:rsidP="000E1021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Implemented validation checks </w:t>
      </w:r>
    </w:p>
    <w:p w14:paraId="69545F73" w14:textId="77777777" w:rsidR="000E1021" w:rsidRPr="000E1021" w:rsidRDefault="000E1021" w:rsidP="000E1021">
      <w:pPr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lastRenderedPageBreak/>
        <w:t>👉</w:t>
      </w:r>
      <w:r w:rsidRPr="000E1021">
        <w:rPr>
          <w:sz w:val="28"/>
          <w:szCs w:val="28"/>
          <w:lang w:val="en-IN"/>
        </w:rPr>
        <w:t xml:space="preserve"> Challenge:</w:t>
      </w:r>
    </w:p>
    <w:p w14:paraId="64DEA474" w14:textId="77777777" w:rsidR="000E1021" w:rsidRDefault="000E1021" w:rsidP="000E1021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Handling large files efficiently</w:t>
      </w:r>
    </w:p>
    <w:p w14:paraId="29153491" w14:textId="402DE5FE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.7 Message Parsing Logic</w:t>
      </w:r>
    </w:p>
    <w:p w14:paraId="2D8E608A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Steps:</w:t>
      </w:r>
    </w:p>
    <w:p w14:paraId="4A1A5B02" w14:textId="77777777" w:rsidR="000E1021" w:rsidRPr="000E1021" w:rsidRDefault="000E1021" w:rsidP="000E1021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Read raw data from file </w:t>
      </w:r>
    </w:p>
    <w:p w14:paraId="70224380" w14:textId="77777777" w:rsidR="000E1021" w:rsidRPr="000E1021" w:rsidRDefault="000E1021" w:rsidP="000E1021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Identify message using </w:t>
      </w:r>
      <w:proofErr w:type="spellStart"/>
      <w:r w:rsidRPr="000E1021">
        <w:rPr>
          <w:b/>
          <w:bCs/>
          <w:sz w:val="28"/>
          <w:szCs w:val="28"/>
          <w:lang w:val="en-IN"/>
        </w:rPr>
        <w:t>msgId</w:t>
      </w:r>
      <w:proofErr w:type="spellEnd"/>
      <w:r w:rsidRPr="000E1021">
        <w:rPr>
          <w:sz w:val="28"/>
          <w:szCs w:val="28"/>
          <w:lang w:val="en-IN"/>
        </w:rPr>
        <w:t xml:space="preserve"> </w:t>
      </w:r>
    </w:p>
    <w:p w14:paraId="6D84754A" w14:textId="77777777" w:rsidR="000E1021" w:rsidRPr="000E1021" w:rsidRDefault="000E1021" w:rsidP="000E1021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Parse message into structures </w:t>
      </w:r>
    </w:p>
    <w:p w14:paraId="0D949863" w14:textId="77777777" w:rsidR="000E1021" w:rsidRPr="000E1021" w:rsidRDefault="000E1021" w:rsidP="000E1021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Handle ~20 different message types </w:t>
      </w:r>
    </w:p>
    <w:p w14:paraId="18A6D539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Important:</w:t>
      </w:r>
    </w:p>
    <w:p w14:paraId="534EBB94" w14:textId="77777777" w:rsidR="000E1021" w:rsidRPr="000E1021" w:rsidRDefault="000E1021" w:rsidP="000E1021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Each </w:t>
      </w:r>
      <w:proofErr w:type="spellStart"/>
      <w:r w:rsidRPr="000E1021">
        <w:rPr>
          <w:sz w:val="28"/>
          <w:szCs w:val="28"/>
          <w:lang w:val="en-IN"/>
        </w:rPr>
        <w:t>msgId</w:t>
      </w:r>
      <w:proofErr w:type="spellEnd"/>
      <w:r w:rsidRPr="000E1021">
        <w:rPr>
          <w:sz w:val="28"/>
          <w:szCs w:val="28"/>
          <w:lang w:val="en-IN"/>
        </w:rPr>
        <w:t xml:space="preserve"> has separate parsing logic</w:t>
      </w:r>
    </w:p>
    <w:p w14:paraId="3129D4E8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2A7FF69B" w14:textId="7CD4BFAB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.8 Data Storage Design</w:t>
      </w:r>
    </w:p>
    <w:p w14:paraId="0A2472E7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Used:</w:t>
      </w:r>
    </w:p>
    <w:p w14:paraId="3358AC2F" w14:textId="77777777" w:rsidR="000E1021" w:rsidRPr="000E1021" w:rsidRDefault="000E1021" w:rsidP="000E1021">
      <w:pPr>
        <w:numPr>
          <w:ilvl w:val="0"/>
          <w:numId w:val="46"/>
        </w:numPr>
        <w:rPr>
          <w:sz w:val="28"/>
          <w:szCs w:val="28"/>
          <w:lang w:val="en-IN"/>
        </w:rPr>
      </w:pPr>
      <w:proofErr w:type="spellStart"/>
      <w:r w:rsidRPr="000E1021">
        <w:rPr>
          <w:sz w:val="28"/>
          <w:szCs w:val="28"/>
          <w:lang w:val="en-IN"/>
        </w:rPr>
        <w:t>QMap</w:t>
      </w:r>
      <w:proofErr w:type="spellEnd"/>
      <w:r w:rsidRPr="000E1021">
        <w:rPr>
          <w:sz w:val="28"/>
          <w:szCs w:val="28"/>
          <w:lang w:val="en-IN"/>
        </w:rPr>
        <w:t>&lt;</w:t>
      </w:r>
      <w:proofErr w:type="spellStart"/>
      <w:r w:rsidRPr="000E1021">
        <w:rPr>
          <w:sz w:val="28"/>
          <w:szCs w:val="28"/>
          <w:lang w:val="en-IN"/>
        </w:rPr>
        <w:t>TrackID</w:t>
      </w:r>
      <w:proofErr w:type="spellEnd"/>
      <w:r w:rsidRPr="000E1021">
        <w:rPr>
          <w:sz w:val="28"/>
          <w:szCs w:val="28"/>
          <w:lang w:val="en-IN"/>
        </w:rPr>
        <w:t xml:space="preserve">, </w:t>
      </w:r>
      <w:proofErr w:type="spellStart"/>
      <w:r w:rsidRPr="000E1021">
        <w:rPr>
          <w:sz w:val="28"/>
          <w:szCs w:val="28"/>
          <w:lang w:val="en-IN"/>
        </w:rPr>
        <w:t>QFile</w:t>
      </w:r>
      <w:proofErr w:type="spellEnd"/>
      <w:r w:rsidRPr="000E1021">
        <w:rPr>
          <w:sz w:val="28"/>
          <w:szCs w:val="28"/>
          <w:lang w:val="en-IN"/>
        </w:rPr>
        <w:t xml:space="preserve">*&gt; </w:t>
      </w:r>
    </w:p>
    <w:p w14:paraId="6BD25D9D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Why:</w:t>
      </w:r>
    </w:p>
    <w:p w14:paraId="005E4860" w14:textId="77777777" w:rsidR="000E1021" w:rsidRPr="000E1021" w:rsidRDefault="000E1021" w:rsidP="000E1021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Efficient mapping </w:t>
      </w:r>
    </w:p>
    <w:p w14:paraId="3C0B3390" w14:textId="77777777" w:rsidR="000E1021" w:rsidRPr="000E1021" w:rsidRDefault="000E1021" w:rsidP="000E1021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Avoid repeated file open/close</w:t>
      </w:r>
    </w:p>
    <w:p w14:paraId="54CFA94E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06E7FEA8" w14:textId="57C25AE2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.9 Data Correlation</w:t>
      </w:r>
    </w:p>
    <w:p w14:paraId="0D212742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Steps:</w:t>
      </w:r>
    </w:p>
    <w:p w14:paraId="4BEBD99B" w14:textId="77777777" w:rsidR="000E1021" w:rsidRPr="000E1021" w:rsidRDefault="000E1021" w:rsidP="000E1021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Store Track Request data </w:t>
      </w:r>
    </w:p>
    <w:p w14:paraId="3207E5DA" w14:textId="489E8968" w:rsidR="000E1021" w:rsidRPr="000E1021" w:rsidRDefault="000E1021" w:rsidP="000E1021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Match PSP data using</w:t>
      </w:r>
      <w:r w:rsidR="00F35183">
        <w:rPr>
          <w:sz w:val="28"/>
          <w:szCs w:val="28"/>
          <w:lang w:val="en-IN"/>
        </w:rPr>
        <w:t xml:space="preserve"> track request</w:t>
      </w:r>
      <w:r w:rsidRPr="000E1021">
        <w:rPr>
          <w:sz w:val="28"/>
          <w:szCs w:val="28"/>
          <w:lang w:val="en-IN"/>
        </w:rPr>
        <w:t xml:space="preserve"> Track ID </w:t>
      </w:r>
    </w:p>
    <w:p w14:paraId="7409AE2A" w14:textId="77777777" w:rsidR="000E1021" w:rsidRDefault="000E1021" w:rsidP="000E1021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lastRenderedPageBreak/>
        <w:t>Maintain relationship between messages</w:t>
      </w:r>
    </w:p>
    <w:p w14:paraId="635DA8EE" w14:textId="77777777" w:rsidR="000E1021" w:rsidRPr="000E1021" w:rsidRDefault="000E1021" w:rsidP="000E1021">
      <w:pPr>
        <w:ind w:left="720"/>
        <w:rPr>
          <w:sz w:val="28"/>
          <w:szCs w:val="28"/>
          <w:lang w:val="en-IN"/>
        </w:rPr>
      </w:pPr>
    </w:p>
    <w:p w14:paraId="7C82B0A9" w14:textId="28653AA4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.10 Filtering Logic Implementation</w:t>
      </w:r>
    </w:p>
    <w:p w14:paraId="3CC03489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Applied conditions:</w:t>
      </w:r>
    </w:p>
    <w:p w14:paraId="34AC5066" w14:textId="77777777" w:rsidR="000E1021" w:rsidRPr="000E1021" w:rsidRDefault="000E1021" w:rsidP="000E1021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Range → </w:t>
      </w:r>
      <w:proofErr w:type="spellStart"/>
      <w:r w:rsidRPr="000E1021">
        <w:rPr>
          <w:sz w:val="28"/>
          <w:szCs w:val="28"/>
          <w:lang w:val="en-IN"/>
        </w:rPr>
        <w:t>rangeReq</w:t>
      </w:r>
      <w:proofErr w:type="spellEnd"/>
      <w:r w:rsidRPr="000E1021">
        <w:rPr>
          <w:sz w:val="28"/>
          <w:szCs w:val="28"/>
          <w:lang w:val="en-IN"/>
        </w:rPr>
        <w:t xml:space="preserve"> ± 1000 </w:t>
      </w:r>
    </w:p>
    <w:p w14:paraId="519530B8" w14:textId="77777777" w:rsidR="000E1021" w:rsidRPr="000E1021" w:rsidRDefault="000E1021" w:rsidP="000E1021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Azimuth → ± 4° </w:t>
      </w:r>
    </w:p>
    <w:p w14:paraId="637AF09D" w14:textId="77777777" w:rsidR="000E1021" w:rsidRPr="000E1021" w:rsidRDefault="000E1021" w:rsidP="000E1021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Elevation → ± 4° </w:t>
      </w:r>
    </w:p>
    <w:p w14:paraId="7E6D94D8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Only matching data is processed further</w:t>
      </w:r>
    </w:p>
    <w:p w14:paraId="6854A961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5E2286E9" w14:textId="431C6861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.11 Processing Control</w:t>
      </w:r>
    </w:p>
    <w:p w14:paraId="6D9E946C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Implemented:</w:t>
      </w:r>
    </w:p>
    <w:p w14:paraId="77B0F622" w14:textId="77777777" w:rsidR="000E1021" w:rsidRPr="000E1021" w:rsidRDefault="000E1021" w:rsidP="000E1021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Start → begin processing </w:t>
      </w:r>
    </w:p>
    <w:p w14:paraId="5ADF5CC7" w14:textId="77777777" w:rsidR="000E1021" w:rsidRPr="000E1021" w:rsidRDefault="000E1021" w:rsidP="000E1021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Pause → stop temporarily </w:t>
      </w:r>
    </w:p>
    <w:p w14:paraId="45F723D2" w14:textId="77777777" w:rsidR="000E1021" w:rsidRPr="000E1021" w:rsidRDefault="000E1021" w:rsidP="000E1021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Cancel → terminate process </w:t>
      </w:r>
    </w:p>
    <w:p w14:paraId="35260DD9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E1021">
        <w:rPr>
          <w:sz w:val="28"/>
          <w:szCs w:val="28"/>
          <w:lang w:val="en-IN"/>
        </w:rPr>
        <w:t xml:space="preserve"> Used flags to control execution</w:t>
      </w:r>
    </w:p>
    <w:p w14:paraId="3395F87A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0C763B35" w14:textId="182FAE09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.12 Progress Tracking</w:t>
      </w:r>
    </w:p>
    <w:p w14:paraId="2ECA1621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Steps:</w:t>
      </w:r>
    </w:p>
    <w:p w14:paraId="19BFBA78" w14:textId="77777777" w:rsidR="000E1021" w:rsidRPr="000E1021" w:rsidRDefault="000E1021" w:rsidP="000E1021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Used </w:t>
      </w:r>
      <w:proofErr w:type="spellStart"/>
      <w:r w:rsidRPr="000E1021">
        <w:rPr>
          <w:sz w:val="28"/>
          <w:szCs w:val="28"/>
          <w:lang w:val="en-IN"/>
        </w:rPr>
        <w:t>QSlider</w:t>
      </w:r>
      <w:proofErr w:type="spellEnd"/>
      <w:r w:rsidRPr="000E1021">
        <w:rPr>
          <w:sz w:val="28"/>
          <w:szCs w:val="28"/>
          <w:lang w:val="en-IN"/>
        </w:rPr>
        <w:t xml:space="preserve"> for progress </w:t>
      </w:r>
    </w:p>
    <w:p w14:paraId="6B615632" w14:textId="77777777" w:rsidR="000E1021" w:rsidRPr="000E1021" w:rsidRDefault="000E1021" w:rsidP="000E1021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Updated percentage label </w:t>
      </w:r>
    </w:p>
    <w:p w14:paraId="1034BCBF" w14:textId="77777777" w:rsidR="000E1021" w:rsidRPr="000E1021" w:rsidRDefault="000E1021" w:rsidP="000E1021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Allowed manual movement</w:t>
      </w:r>
    </w:p>
    <w:p w14:paraId="090A8536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518E2E28" w14:textId="2BE78F11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12</w:t>
      </w:r>
      <w:r w:rsidRPr="000E1021">
        <w:rPr>
          <w:b/>
          <w:bCs/>
          <w:sz w:val="28"/>
          <w:szCs w:val="28"/>
          <w:lang w:val="en-IN"/>
        </w:rPr>
        <w:t>.13 Output Generation</w:t>
      </w:r>
    </w:p>
    <w:p w14:paraId="568D8334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Steps:</w:t>
      </w:r>
    </w:p>
    <w:p w14:paraId="0DEF5775" w14:textId="3F60B07A" w:rsidR="000E1021" w:rsidRDefault="000E1021" w:rsidP="000E1021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Created separate files </w:t>
      </w:r>
      <w:r w:rsidR="00F35183">
        <w:rPr>
          <w:sz w:val="28"/>
          <w:szCs w:val="28"/>
          <w:lang w:val="en-IN"/>
        </w:rPr>
        <w:t>for all track</w:t>
      </w:r>
    </w:p>
    <w:p w14:paraId="574EA170" w14:textId="74B09B67" w:rsidR="00F35183" w:rsidRPr="000E1021" w:rsidRDefault="00F35183" w:rsidP="000E1021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Created separate files</w:t>
      </w:r>
      <w:r>
        <w:rPr>
          <w:sz w:val="28"/>
          <w:szCs w:val="28"/>
          <w:lang w:val="en-IN"/>
        </w:rPr>
        <w:t xml:space="preserve"> for single</w:t>
      </w:r>
      <w:r w:rsidRPr="000E1021">
        <w:rPr>
          <w:sz w:val="28"/>
          <w:szCs w:val="28"/>
          <w:lang w:val="en-IN"/>
        </w:rPr>
        <w:t xml:space="preserve"> Track </w:t>
      </w:r>
    </w:p>
    <w:p w14:paraId="31FAD6C2" w14:textId="74B1C6D2" w:rsidR="000E1021" w:rsidRPr="000E1021" w:rsidRDefault="000E1021" w:rsidP="000E1021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Wrote filtered data </w:t>
      </w:r>
      <w:r w:rsidR="00F35183">
        <w:rPr>
          <w:sz w:val="28"/>
          <w:szCs w:val="28"/>
          <w:lang w:val="en-IN"/>
        </w:rPr>
        <w:t>in files</w:t>
      </w:r>
    </w:p>
    <w:p w14:paraId="7F0D8D3D" w14:textId="74FEF871" w:rsidR="000E1021" w:rsidRPr="000E1021" w:rsidRDefault="000E1021" w:rsidP="000E1021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Display</w:t>
      </w:r>
      <w:r w:rsidR="00F35183">
        <w:rPr>
          <w:sz w:val="28"/>
          <w:szCs w:val="28"/>
          <w:lang w:val="en-IN"/>
        </w:rPr>
        <w:t xml:space="preserve"> data on Display UI</w:t>
      </w:r>
    </w:p>
    <w:p w14:paraId="10574790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5DC0D83A" w14:textId="1F79AC21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.14 Testing and Debugging</w:t>
      </w:r>
    </w:p>
    <w:p w14:paraId="4A341F28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Performed:</w:t>
      </w:r>
    </w:p>
    <w:p w14:paraId="4C9C258F" w14:textId="77777777" w:rsidR="000E1021" w:rsidRPr="000E1021" w:rsidRDefault="000E1021" w:rsidP="000E1021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Unit testing for parsing logic </w:t>
      </w:r>
    </w:p>
    <w:p w14:paraId="1D59CB99" w14:textId="77777777" w:rsidR="000E1021" w:rsidRPr="000E1021" w:rsidRDefault="000E1021" w:rsidP="000E1021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UI testing for interactions </w:t>
      </w:r>
    </w:p>
    <w:p w14:paraId="18E46E99" w14:textId="77777777" w:rsidR="000E1021" w:rsidRPr="000E1021" w:rsidRDefault="000E1021" w:rsidP="000E1021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Edge case testing (invalid file, empty data)</w:t>
      </w:r>
    </w:p>
    <w:p w14:paraId="6DA0DD4A" w14:textId="77777777" w:rsidR="000E1021" w:rsidRDefault="000E1021" w:rsidP="000E1021">
      <w:pPr>
        <w:ind w:left="360"/>
        <w:rPr>
          <w:sz w:val="28"/>
          <w:szCs w:val="28"/>
          <w:lang w:val="en-IN"/>
        </w:rPr>
      </w:pPr>
    </w:p>
    <w:p w14:paraId="3E8DECB9" w14:textId="49C6B8DC" w:rsidR="000E1021" w:rsidRPr="000E1021" w:rsidRDefault="000E1021" w:rsidP="000E1021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</w:t>
      </w:r>
      <w:r w:rsidRPr="000E1021">
        <w:rPr>
          <w:b/>
          <w:bCs/>
          <w:sz w:val="28"/>
          <w:szCs w:val="28"/>
          <w:lang w:val="en-IN"/>
        </w:rPr>
        <w:t>.15 Optimization</w:t>
      </w:r>
    </w:p>
    <w:p w14:paraId="65BF4574" w14:textId="77777777" w:rsidR="000E1021" w:rsidRPr="000E1021" w:rsidRDefault="000E1021" w:rsidP="000E1021">
      <w:pPr>
        <w:ind w:left="360"/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Improvements:</w:t>
      </w:r>
    </w:p>
    <w:p w14:paraId="75D86195" w14:textId="77777777" w:rsidR="000E1021" w:rsidRPr="000E1021" w:rsidRDefault="000E1021" w:rsidP="000E1021">
      <w:pPr>
        <w:numPr>
          <w:ilvl w:val="0"/>
          <w:numId w:val="5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Avoided repeated file open/close </w:t>
      </w:r>
    </w:p>
    <w:p w14:paraId="0924874B" w14:textId="77777777" w:rsidR="000E1021" w:rsidRPr="000E1021" w:rsidRDefault="000E1021" w:rsidP="000E1021">
      <w:pPr>
        <w:numPr>
          <w:ilvl w:val="0"/>
          <w:numId w:val="5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 xml:space="preserve">Used efficient data structures </w:t>
      </w:r>
    </w:p>
    <w:p w14:paraId="3C3F3309" w14:textId="34A4CC79" w:rsidR="000E1021" w:rsidRDefault="000E1021" w:rsidP="000E1021">
      <w:pPr>
        <w:numPr>
          <w:ilvl w:val="0"/>
          <w:numId w:val="54"/>
        </w:numPr>
        <w:rPr>
          <w:sz w:val="28"/>
          <w:szCs w:val="28"/>
          <w:lang w:val="en-IN"/>
        </w:rPr>
      </w:pPr>
      <w:r w:rsidRPr="000E1021">
        <w:rPr>
          <w:sz w:val="28"/>
          <w:szCs w:val="28"/>
          <w:lang w:val="en-IN"/>
        </w:rPr>
        <w:t>Improved UI responsiveness</w:t>
      </w:r>
    </w:p>
    <w:p w14:paraId="41390F98" w14:textId="77777777" w:rsidR="000E1021" w:rsidRPr="000E1021" w:rsidRDefault="000E1021" w:rsidP="000E1021">
      <w:pPr>
        <w:ind w:left="720"/>
        <w:rPr>
          <w:sz w:val="28"/>
          <w:szCs w:val="28"/>
          <w:lang w:val="en-IN"/>
        </w:rPr>
      </w:pPr>
    </w:p>
    <w:p w14:paraId="5A86BF4B" w14:textId="77777777" w:rsidR="00C13AC8" w:rsidRPr="0080008A" w:rsidRDefault="00000000">
      <w:pPr>
        <w:pStyle w:val="Heading1"/>
        <w:rPr>
          <w:sz w:val="32"/>
          <w:szCs w:val="32"/>
        </w:rPr>
      </w:pPr>
      <w:r w:rsidRPr="0080008A">
        <w:rPr>
          <w:sz w:val="32"/>
          <w:szCs w:val="32"/>
        </w:rPr>
        <w:t>11. Future Enhancements</w:t>
      </w:r>
    </w:p>
    <w:p w14:paraId="7E658EFD" w14:textId="79FFDC20" w:rsidR="00C13AC8" w:rsidRDefault="00000000">
      <w:r w:rsidRPr="0080008A">
        <w:rPr>
          <w:sz w:val="28"/>
          <w:szCs w:val="28"/>
        </w:rPr>
        <w:t>- Graphs</w:t>
      </w:r>
      <w:r w:rsidRPr="0080008A">
        <w:rPr>
          <w:sz w:val="28"/>
          <w:szCs w:val="28"/>
        </w:rPr>
        <w:br/>
        <w:t>- Real-time processing</w:t>
      </w:r>
      <w:r>
        <w:br/>
      </w:r>
    </w:p>
    <w:sectPr w:rsidR="00C13AC8" w:rsidSect="00071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C0828"/>
    <w:multiLevelType w:val="multilevel"/>
    <w:tmpl w:val="218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B3D8E"/>
    <w:multiLevelType w:val="multilevel"/>
    <w:tmpl w:val="56E4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8249A3"/>
    <w:multiLevelType w:val="multilevel"/>
    <w:tmpl w:val="6FA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B6B96"/>
    <w:multiLevelType w:val="multilevel"/>
    <w:tmpl w:val="74A6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25C7C"/>
    <w:multiLevelType w:val="multilevel"/>
    <w:tmpl w:val="913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108B"/>
    <w:multiLevelType w:val="multilevel"/>
    <w:tmpl w:val="BBCE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22374"/>
    <w:multiLevelType w:val="multilevel"/>
    <w:tmpl w:val="A14A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CC6770"/>
    <w:multiLevelType w:val="hybridMultilevel"/>
    <w:tmpl w:val="1A9E68A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1C2D1A21"/>
    <w:multiLevelType w:val="multilevel"/>
    <w:tmpl w:val="434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B74BDD"/>
    <w:multiLevelType w:val="multilevel"/>
    <w:tmpl w:val="310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64573"/>
    <w:multiLevelType w:val="multilevel"/>
    <w:tmpl w:val="2242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27391"/>
    <w:multiLevelType w:val="multilevel"/>
    <w:tmpl w:val="8D8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45A29"/>
    <w:multiLevelType w:val="multilevel"/>
    <w:tmpl w:val="2DC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74DDF"/>
    <w:multiLevelType w:val="multilevel"/>
    <w:tmpl w:val="5AB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C2AAA"/>
    <w:multiLevelType w:val="multilevel"/>
    <w:tmpl w:val="D1B0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35814"/>
    <w:multiLevelType w:val="multilevel"/>
    <w:tmpl w:val="8A2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84D07"/>
    <w:multiLevelType w:val="multilevel"/>
    <w:tmpl w:val="AC1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0079C"/>
    <w:multiLevelType w:val="multilevel"/>
    <w:tmpl w:val="579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8167F"/>
    <w:multiLevelType w:val="multilevel"/>
    <w:tmpl w:val="5D1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85A56"/>
    <w:multiLevelType w:val="multilevel"/>
    <w:tmpl w:val="D16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05BFE"/>
    <w:multiLevelType w:val="multilevel"/>
    <w:tmpl w:val="B89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41AFE"/>
    <w:multiLevelType w:val="multilevel"/>
    <w:tmpl w:val="8D6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42B05"/>
    <w:multiLevelType w:val="multilevel"/>
    <w:tmpl w:val="49C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50CB3"/>
    <w:multiLevelType w:val="multilevel"/>
    <w:tmpl w:val="CC2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D7F37"/>
    <w:multiLevelType w:val="multilevel"/>
    <w:tmpl w:val="58F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03D2B"/>
    <w:multiLevelType w:val="multilevel"/>
    <w:tmpl w:val="D39A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FD7A06"/>
    <w:multiLevelType w:val="multilevel"/>
    <w:tmpl w:val="365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93B6D"/>
    <w:multiLevelType w:val="multilevel"/>
    <w:tmpl w:val="1546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5332C4"/>
    <w:multiLevelType w:val="multilevel"/>
    <w:tmpl w:val="6EF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91BE9"/>
    <w:multiLevelType w:val="multilevel"/>
    <w:tmpl w:val="F1D6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D155B7"/>
    <w:multiLevelType w:val="multilevel"/>
    <w:tmpl w:val="40A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2E4164"/>
    <w:multiLevelType w:val="multilevel"/>
    <w:tmpl w:val="B17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52AB1"/>
    <w:multiLevelType w:val="multilevel"/>
    <w:tmpl w:val="2668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F2AB3"/>
    <w:multiLevelType w:val="multilevel"/>
    <w:tmpl w:val="AE2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F67EC"/>
    <w:multiLevelType w:val="multilevel"/>
    <w:tmpl w:val="19A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333EA"/>
    <w:multiLevelType w:val="multilevel"/>
    <w:tmpl w:val="A11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67AC7"/>
    <w:multiLevelType w:val="multilevel"/>
    <w:tmpl w:val="000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B16438"/>
    <w:multiLevelType w:val="hybridMultilevel"/>
    <w:tmpl w:val="22522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6E720D"/>
    <w:multiLevelType w:val="multilevel"/>
    <w:tmpl w:val="7BA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F14C0"/>
    <w:multiLevelType w:val="multilevel"/>
    <w:tmpl w:val="68B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484D6A"/>
    <w:multiLevelType w:val="multilevel"/>
    <w:tmpl w:val="1BD8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1C2807"/>
    <w:multiLevelType w:val="multilevel"/>
    <w:tmpl w:val="9EF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847DD"/>
    <w:multiLevelType w:val="multilevel"/>
    <w:tmpl w:val="737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62D62"/>
    <w:multiLevelType w:val="multilevel"/>
    <w:tmpl w:val="88AC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2B2AF2"/>
    <w:multiLevelType w:val="multilevel"/>
    <w:tmpl w:val="8774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811096">
    <w:abstractNumId w:val="8"/>
  </w:num>
  <w:num w:numId="2" w16cid:durableId="418598778">
    <w:abstractNumId w:val="6"/>
  </w:num>
  <w:num w:numId="3" w16cid:durableId="1406411211">
    <w:abstractNumId w:val="5"/>
  </w:num>
  <w:num w:numId="4" w16cid:durableId="1905948156">
    <w:abstractNumId w:val="4"/>
  </w:num>
  <w:num w:numId="5" w16cid:durableId="1863588199">
    <w:abstractNumId w:val="7"/>
  </w:num>
  <w:num w:numId="6" w16cid:durableId="1583297153">
    <w:abstractNumId w:val="3"/>
  </w:num>
  <w:num w:numId="7" w16cid:durableId="501512232">
    <w:abstractNumId w:val="2"/>
  </w:num>
  <w:num w:numId="8" w16cid:durableId="529223769">
    <w:abstractNumId w:val="1"/>
  </w:num>
  <w:num w:numId="9" w16cid:durableId="1429766014">
    <w:abstractNumId w:val="0"/>
  </w:num>
  <w:num w:numId="10" w16cid:durableId="55591993">
    <w:abstractNumId w:val="52"/>
  </w:num>
  <w:num w:numId="11" w16cid:durableId="973950124">
    <w:abstractNumId w:val="43"/>
  </w:num>
  <w:num w:numId="12" w16cid:durableId="79104000">
    <w:abstractNumId w:val="34"/>
  </w:num>
  <w:num w:numId="13" w16cid:durableId="815300248">
    <w:abstractNumId w:val="33"/>
  </w:num>
  <w:num w:numId="14" w16cid:durableId="78254808">
    <w:abstractNumId w:val="42"/>
  </w:num>
  <w:num w:numId="15" w16cid:durableId="530849669">
    <w:abstractNumId w:val="39"/>
  </w:num>
  <w:num w:numId="16" w16cid:durableId="17046188">
    <w:abstractNumId w:val="37"/>
  </w:num>
  <w:num w:numId="17" w16cid:durableId="1424304698">
    <w:abstractNumId w:val="9"/>
  </w:num>
  <w:num w:numId="18" w16cid:durableId="2086680393">
    <w:abstractNumId w:val="27"/>
  </w:num>
  <w:num w:numId="19" w16cid:durableId="1797526311">
    <w:abstractNumId w:val="32"/>
  </w:num>
  <w:num w:numId="20" w16cid:durableId="617873676">
    <w:abstractNumId w:val="26"/>
  </w:num>
  <w:num w:numId="21" w16cid:durableId="1169174741">
    <w:abstractNumId w:val="53"/>
  </w:num>
  <w:num w:numId="22" w16cid:durableId="1361473906">
    <w:abstractNumId w:val="19"/>
  </w:num>
  <w:num w:numId="23" w16cid:durableId="382412961">
    <w:abstractNumId w:val="28"/>
  </w:num>
  <w:num w:numId="24" w16cid:durableId="1241134238">
    <w:abstractNumId w:val="40"/>
  </w:num>
  <w:num w:numId="25" w16cid:durableId="945771295">
    <w:abstractNumId w:val="50"/>
  </w:num>
  <w:num w:numId="26" w16cid:durableId="76172787">
    <w:abstractNumId w:val="13"/>
  </w:num>
  <w:num w:numId="27" w16cid:durableId="524751321">
    <w:abstractNumId w:val="21"/>
  </w:num>
  <w:num w:numId="28" w16cid:durableId="2091151206">
    <w:abstractNumId w:val="44"/>
  </w:num>
  <w:num w:numId="29" w16cid:durableId="810288690">
    <w:abstractNumId w:val="22"/>
  </w:num>
  <w:num w:numId="30" w16cid:durableId="99223439">
    <w:abstractNumId w:val="45"/>
  </w:num>
  <w:num w:numId="31" w16cid:durableId="1942030206">
    <w:abstractNumId w:val="16"/>
  </w:num>
  <w:num w:numId="32" w16cid:durableId="154339284">
    <w:abstractNumId w:val="46"/>
  </w:num>
  <w:num w:numId="33" w16cid:durableId="1451436210">
    <w:abstractNumId w:val="11"/>
  </w:num>
  <w:num w:numId="34" w16cid:durableId="985085852">
    <w:abstractNumId w:val="17"/>
  </w:num>
  <w:num w:numId="35" w16cid:durableId="1060206206">
    <w:abstractNumId w:val="41"/>
  </w:num>
  <w:num w:numId="36" w16cid:durableId="1844782878">
    <w:abstractNumId w:val="20"/>
  </w:num>
  <w:num w:numId="37" w16cid:durableId="1762071089">
    <w:abstractNumId w:val="48"/>
  </w:num>
  <w:num w:numId="38" w16cid:durableId="1788233142">
    <w:abstractNumId w:val="49"/>
  </w:num>
  <w:num w:numId="39" w16cid:durableId="2122415170">
    <w:abstractNumId w:val="15"/>
  </w:num>
  <w:num w:numId="40" w16cid:durableId="406852516">
    <w:abstractNumId w:val="31"/>
  </w:num>
  <w:num w:numId="41" w16cid:durableId="1074429132">
    <w:abstractNumId w:val="30"/>
  </w:num>
  <w:num w:numId="42" w16cid:durableId="1622807953">
    <w:abstractNumId w:val="10"/>
  </w:num>
  <w:num w:numId="43" w16cid:durableId="1506554882">
    <w:abstractNumId w:val="18"/>
  </w:num>
  <w:num w:numId="44" w16cid:durableId="469370172">
    <w:abstractNumId w:val="38"/>
  </w:num>
  <w:num w:numId="45" w16cid:durableId="550963465">
    <w:abstractNumId w:val="12"/>
  </w:num>
  <w:num w:numId="46" w16cid:durableId="1792086778">
    <w:abstractNumId w:val="29"/>
  </w:num>
  <w:num w:numId="47" w16cid:durableId="799616817">
    <w:abstractNumId w:val="24"/>
  </w:num>
  <w:num w:numId="48" w16cid:durableId="722020398">
    <w:abstractNumId w:val="36"/>
  </w:num>
  <w:num w:numId="49" w16cid:durableId="987826816">
    <w:abstractNumId w:val="35"/>
  </w:num>
  <w:num w:numId="50" w16cid:durableId="1487866963">
    <w:abstractNumId w:val="51"/>
  </w:num>
  <w:num w:numId="51" w16cid:durableId="184557881">
    <w:abstractNumId w:val="25"/>
  </w:num>
  <w:num w:numId="52" w16cid:durableId="315107164">
    <w:abstractNumId w:val="14"/>
  </w:num>
  <w:num w:numId="53" w16cid:durableId="1738092702">
    <w:abstractNumId w:val="47"/>
  </w:num>
  <w:num w:numId="54" w16cid:durableId="20469032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08"/>
    <w:rsid w:val="000E1021"/>
    <w:rsid w:val="000E41AB"/>
    <w:rsid w:val="00147898"/>
    <w:rsid w:val="0015074B"/>
    <w:rsid w:val="0029639D"/>
    <w:rsid w:val="0030100E"/>
    <w:rsid w:val="00326F90"/>
    <w:rsid w:val="00540425"/>
    <w:rsid w:val="006A5FBE"/>
    <w:rsid w:val="00745F58"/>
    <w:rsid w:val="00767C91"/>
    <w:rsid w:val="007F74AC"/>
    <w:rsid w:val="0080008A"/>
    <w:rsid w:val="008606D4"/>
    <w:rsid w:val="008916BD"/>
    <w:rsid w:val="00AA1D8D"/>
    <w:rsid w:val="00B47730"/>
    <w:rsid w:val="00B71BAA"/>
    <w:rsid w:val="00C13AC8"/>
    <w:rsid w:val="00C83EE8"/>
    <w:rsid w:val="00CB0664"/>
    <w:rsid w:val="00F17E30"/>
    <w:rsid w:val="00F35183"/>
    <w:rsid w:val="00F46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CF680"/>
  <w14:defaultImageDpi w14:val="300"/>
  <w15:docId w15:val="{68C2B09D-937A-4100-925D-A9CBC4E7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A5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14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DHIRAJ KUMAR</cp:lastModifiedBy>
  <cp:revision>5</cp:revision>
  <dcterms:created xsi:type="dcterms:W3CDTF">2013-12-23T23:15:00Z</dcterms:created>
  <dcterms:modified xsi:type="dcterms:W3CDTF">2026-05-03T17:14:00Z</dcterms:modified>
  <cp:category/>
</cp:coreProperties>
</file>